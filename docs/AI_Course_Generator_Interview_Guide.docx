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left"/>
      </w:pPr>
      <w:r>
        <w:rPr>
          <w:rFonts w:ascii="Arial" w:hAnsi="Arial" w:eastAsia="Arial"/>
          <w:b w:val="0"/>
          <w:i w:val="0"/>
          <w:color w:val="000000"/>
          <w:sz w:val="52"/>
        </w:rPr>
        <w:t>AI Course Generator</w:t>
      </w:r>
    </w:p>
    <w:p>
      <w:pPr>
        <w:spacing w:before="0" w:after="240" w:line="276" w:lineRule="auto"/>
      </w:pPr>
      <w:r>
        <w:rPr>
          <w:rFonts w:ascii="Arial" w:hAnsi="Arial" w:eastAsia="Arial"/>
          <w:b w:val="0"/>
          <w:i w:val="0"/>
          <w:color w:val="555555"/>
          <w:sz w:val="22"/>
        </w:rPr>
        <w:t>Interview Preparation Guide | MERN + Gemini AI Project</w:t>
      </w:r>
    </w:p>
    <w:p>
      <w:pPr>
        <w:spacing w:before="0" w:after="160" w:line="276" w:lineRule="auto"/>
      </w:pPr>
      <w:r>
        <w:rPr>
          <w:rFonts w:ascii="Arial" w:hAnsi="Arial" w:eastAsia="Arial"/>
          <w:b w:val="0"/>
          <w:i w:val="0"/>
          <w:color w:val="000000"/>
          <w:sz w:val="22"/>
        </w:rPr>
        <w:t>Use this document to prepare project explanations, architecture answers, feature walkthroughs, and technical interview responses.</w:t>
      </w:r>
    </w:p>
    <w:p>
      <w:pPr>
        <w:spacing w:before="400" w:after="120" w:line="276" w:lineRule="auto"/>
      </w:pPr>
      <w:r>
        <w:rPr>
          <w:rFonts w:ascii="Arial" w:hAnsi="Arial" w:eastAsia="Arial"/>
          <w:b w:val="0"/>
          <w:i w:val="0"/>
          <w:color w:val="000000"/>
          <w:sz w:val="40"/>
        </w:rPr>
        <w:t>1. Project Summary</w:t>
      </w:r>
    </w:p>
    <w:p>
      <w:pPr>
        <w:spacing w:before="0" w:after="160" w:line="276" w:lineRule="auto"/>
      </w:pPr>
      <w:r>
        <w:rPr>
          <w:rFonts w:ascii="Arial" w:hAnsi="Arial" w:eastAsia="Arial"/>
          <w:b w:val="0"/>
          <w:i w:val="0"/>
          <w:color w:val="000000"/>
          <w:sz w:val="22"/>
        </w:rPr>
        <w:t>AI Course Generator is a full-stack MERN application that creates personalized study courses from a user-provided topic. A user can sign up, log in, create a course outline using Gemini AI, generate chapter-wise study material, fetch YouTube videos, attempt interactive quizzes, track progress, switch between dark and light themes, and export lesson content as a PDF.</w:t>
      </w:r>
    </w:p>
    <w:p>
      <w:pPr>
        <w:spacing w:before="0" w:after="160" w:line="276" w:lineRule="auto"/>
      </w:pPr>
      <w:r>
        <w:rPr>
          <w:rFonts w:ascii="Arial" w:hAnsi="Arial" w:eastAsia="Arial"/>
          <w:b w:val="0"/>
          <w:i w:val="0"/>
          <w:color w:val="000000"/>
          <w:sz w:val="22"/>
        </w:rPr>
        <w:t>Good interview pitch:</w:t>
      </w:r>
    </w:p>
    <w:p>
      <w:pPr>
        <w:spacing w:before="0" w:after="160" w:line="276" w:lineRule="auto"/>
        <w:ind w:left="360"/>
      </w:pPr>
      <w:r>
        <w:rPr>
          <w:rFonts w:ascii="Arial" w:hAnsi="Arial" w:eastAsia="Arial"/>
          <w:b w:val="0"/>
          <w:i/>
          <w:color w:val="555555"/>
          <w:sz w:val="22"/>
        </w:rPr>
        <w:t>I built an AI-powered course generator where users enter a topic, difficulty, duration, and number of chapters. The backend uses Gemini to generate a structured course outline and detailed chapter content. The frontend presents the course as an interactive study experience with videos, quizzes, progress tracking, dark mode, and PDF export. I also added authentication, MongoDB persistence, API protection with JWT, deployment readiness, and structured AI response validation.</w:t>
      </w:r>
    </w:p>
    <w:p>
      <w:pPr>
        <w:spacing w:before="400" w:after="120" w:line="276" w:lineRule="auto"/>
      </w:pPr>
      <w:r>
        <w:rPr>
          <w:rFonts w:ascii="Arial" w:hAnsi="Arial" w:eastAsia="Arial"/>
          <w:b w:val="0"/>
          <w:i w:val="0"/>
          <w:color w:val="000000"/>
          <w:sz w:val="40"/>
        </w:rPr>
        <w:t>2. High-Level Architecture</w:t>
      </w:r>
    </w:p>
    <w:p>
      <w:pPr>
        <w:spacing w:before="80" w:after="160" w:line="276" w:lineRule="auto"/>
        <w:ind w:left="360"/>
      </w:pPr>
      <w:r>
        <w:rPr>
          <w:rFonts w:ascii="Courier New" w:hAnsi="Courier New" w:eastAsia="Courier New"/>
          <w:b w:val="0"/>
          <w:i w:val="0"/>
          <w:color w:val="434343"/>
          <w:sz w:val="19"/>
        </w:rPr>
        <w:t>flowchart LR</w:t>
        <w:br/>
        <w:t xml:space="preserve">  User["User Browser"] --&gt; React["React + Vite Frontend"]</w:t>
        <w:br/>
        <w:t xml:space="preserve">  React --&gt; ApiHelper["apiFetch Helper"]</w:t>
        <w:br/>
        <w:t xml:space="preserve">  ApiHelper --&gt; Express["Express Backend"]</w:t>
        <w:br/>
        <w:t xml:space="preserve">  Express --&gt; Auth["Auth Routes"]</w:t>
        <w:br/>
        <w:t xml:space="preserve">  Express --&gt; Course["Course Routes"]</w:t>
        <w:br/>
        <w:t xml:space="preserve">  Express --&gt; AI["AI Routes"]</w:t>
        <w:br/>
        <w:t xml:space="preserve">  Auth --&gt; Mongo["MongoDB Atlas"]</w:t>
        <w:br/>
        <w:t xml:space="preserve">  Course --&gt; Mongo</w:t>
        <w:br/>
        <w:t xml:space="preserve">  AI --&gt; Gemini["Gemini API"]</w:t>
        <w:br/>
        <w:t xml:space="preserve">  AI --&gt; YouTube["YouTube Data API"]</w:t>
        <w:br/>
        <w:t xml:space="preserve">  Express --&gt; React</w:t>
      </w:r>
    </w:p>
    <w:p>
      <w:pPr>
        <w:spacing w:before="0" w:after="160" w:line="276" w:lineRule="auto"/>
      </w:pPr>
      <w:r>
        <w:rPr>
          <w:rFonts w:ascii="Arial" w:hAnsi="Arial" w:eastAsia="Arial"/>
          <w:b w:val="0"/>
          <w:i w:val="0"/>
          <w:color w:val="000000"/>
          <w:sz w:val="22"/>
        </w:rPr>
        <w:t>Architecture explanation:</w:t>
      </w:r>
    </w:p>
    <w:p>
      <w:pPr>
        <w:pStyle w:val="ListBullet"/>
        <w:spacing w:before="0" w:after="80" w:line="276" w:lineRule="auto"/>
      </w:pPr>
      <w:r>
        <w:rPr>
          <w:rFonts w:ascii="Arial" w:hAnsi="Arial" w:eastAsia="Arial"/>
          <w:b w:val="0"/>
          <w:i w:val="0"/>
          <w:color w:val="000000"/>
          <w:sz w:val="22"/>
        </w:rPr>
        <w:t>Frontend: React application built with Vite.</w:t>
      </w:r>
    </w:p>
    <w:p>
      <w:pPr>
        <w:pStyle w:val="ListBullet"/>
        <w:spacing w:before="0" w:after="80" w:line="276" w:lineRule="auto"/>
      </w:pPr>
      <w:r>
        <w:rPr>
          <w:rFonts w:ascii="Arial" w:hAnsi="Arial" w:eastAsia="Arial"/>
          <w:b w:val="0"/>
          <w:i w:val="0"/>
          <w:color w:val="000000"/>
          <w:sz w:val="22"/>
        </w:rPr>
        <w:t>Backend: Express.js API server.</w:t>
      </w:r>
    </w:p>
    <w:p>
      <w:pPr>
        <w:pStyle w:val="ListBullet"/>
        <w:spacing w:before="0" w:after="80" w:line="276" w:lineRule="auto"/>
      </w:pPr>
      <w:r>
        <w:rPr>
          <w:rFonts w:ascii="Arial" w:hAnsi="Arial" w:eastAsia="Arial"/>
          <w:b w:val="0"/>
          <w:i w:val="0"/>
          <w:color w:val="000000"/>
          <w:sz w:val="22"/>
        </w:rPr>
        <w:t>Database: MongoDB through Mongoose models.</w:t>
      </w:r>
    </w:p>
    <w:p>
      <w:pPr>
        <w:pStyle w:val="ListBullet"/>
        <w:spacing w:before="0" w:after="80" w:line="276" w:lineRule="auto"/>
      </w:pPr>
      <w:r>
        <w:rPr>
          <w:rFonts w:ascii="Arial" w:hAnsi="Arial" w:eastAsia="Arial"/>
          <w:b w:val="0"/>
          <w:i w:val="0"/>
          <w:color w:val="000000"/>
          <w:sz w:val="22"/>
        </w:rPr>
        <w:t>Authentication: JWT tokens stored in localStorage and sent in the Authorization header.</w:t>
      </w:r>
    </w:p>
    <w:p>
      <w:pPr>
        <w:pStyle w:val="ListBullet"/>
        <w:spacing w:before="0" w:after="80" w:line="276" w:lineRule="auto"/>
      </w:pPr>
      <w:r>
        <w:rPr>
          <w:rFonts w:ascii="Arial" w:hAnsi="Arial" w:eastAsia="Arial"/>
          <w:b w:val="0"/>
          <w:i w:val="0"/>
          <w:color w:val="000000"/>
          <w:sz w:val="22"/>
        </w:rPr>
        <w:t>AI generation: Gemini API creates course layouts and chapter content.</w:t>
      </w:r>
    </w:p>
    <w:p>
      <w:pPr>
        <w:pStyle w:val="ListBullet"/>
        <w:spacing w:before="0" w:after="80" w:line="276" w:lineRule="auto"/>
      </w:pPr>
      <w:r>
        <w:rPr>
          <w:rFonts w:ascii="Arial" w:hAnsi="Arial" w:eastAsia="Arial"/>
          <w:b w:val="0"/>
          <w:i w:val="0"/>
          <w:color w:val="000000"/>
          <w:sz w:val="22"/>
        </w:rPr>
        <w:t>Video resources: YouTube Data API fetches videos for each chapter.</w:t>
      </w:r>
    </w:p>
    <w:p>
      <w:pPr>
        <w:pStyle w:val="ListBullet"/>
        <w:spacing w:before="0" w:after="80" w:line="276" w:lineRule="auto"/>
      </w:pPr>
      <w:r>
        <w:rPr>
          <w:rFonts w:ascii="Arial" w:hAnsi="Arial" w:eastAsia="Arial"/>
          <w:b w:val="0"/>
          <w:i w:val="0"/>
          <w:color w:val="000000"/>
          <w:sz w:val="22"/>
        </w:rPr>
        <w:t>Styling: Tailwind CSS with light and dark mode.</w:t>
      </w:r>
    </w:p>
    <w:p>
      <w:pPr>
        <w:pStyle w:val="ListBullet"/>
        <w:spacing w:before="0" w:after="80" w:line="276" w:lineRule="auto"/>
      </w:pPr>
      <w:r>
        <w:rPr>
          <w:rFonts w:ascii="Arial" w:hAnsi="Arial" w:eastAsia="Arial"/>
          <w:b w:val="0"/>
          <w:i w:val="0"/>
          <w:color w:val="000000"/>
          <w:sz w:val="22"/>
        </w:rPr>
        <w:t>Deployment: Backend on Render, frontend on Vercel or Netlify.</w:t>
      </w:r>
    </w:p>
    <w:p>
      <w:pPr>
        <w:spacing w:before="400" w:after="120" w:line="276" w:lineRule="auto"/>
      </w:pPr>
      <w:r>
        <w:rPr>
          <w:rFonts w:ascii="Arial" w:hAnsi="Arial" w:eastAsia="Arial"/>
          <w:b w:val="0"/>
          <w:i w:val="0"/>
          <w:color w:val="000000"/>
          <w:sz w:val="40"/>
        </w:rPr>
        <w:t>3. Request Flow</w:t>
      </w:r>
    </w:p>
    <w:p>
      <w:pPr>
        <w:spacing w:before="360" w:after="120" w:line="276" w:lineRule="auto"/>
      </w:pPr>
      <w:r>
        <w:rPr>
          <w:rFonts w:ascii="Arial" w:hAnsi="Arial" w:eastAsia="Arial"/>
          <w:b w:val="0"/>
          <w:i w:val="0"/>
          <w:color w:val="000000"/>
          <w:sz w:val="32"/>
        </w:rPr>
        <w:t>Login Flow</w:t>
      </w:r>
    </w:p>
    <w:p>
      <w:pPr>
        <w:spacing w:before="80" w:after="160" w:line="276" w:lineRule="auto"/>
        <w:ind w:left="360"/>
      </w:pPr>
      <w:r>
        <w:rPr>
          <w:rFonts w:ascii="Courier New" w:hAnsi="Courier New" w:eastAsia="Courier New"/>
          <w:b w:val="0"/>
          <w:i w:val="0"/>
          <w:color w:val="434343"/>
          <w:sz w:val="19"/>
        </w:rPr>
        <w:t>sequenceDiagram</w:t>
        <w:br/>
        <w:t xml:space="preserve">  participant U as User</w:t>
        <w:br/>
        <w:t xml:space="preserve">  participant F as Frontend</w:t>
        <w:br/>
        <w:t xml:space="preserve">  participant B as Backend</w:t>
        <w:br/>
        <w:t xml:space="preserve">  participant DB as MongoDB</w:t>
        <w:br/>
        <w:br/>
        <w:t xml:space="preserve">  U-&gt;&gt;F: Enters email and password</w:t>
        <w:br/>
        <w:t xml:space="preserve">  F-&gt;&gt;B: POST /auth/login</w:t>
        <w:br/>
        <w:t xml:space="preserve">  B-&gt;&gt;DB: Find user by email</w:t>
        <w:br/>
        <w:t xml:space="preserve">  DB--&gt;&gt;B: User document</w:t>
        <w:br/>
        <w:t xml:space="preserve">  B-&gt;&gt;B: bcrypt.compare password</w:t>
        <w:br/>
        <w:t xml:space="preserve">  B-&gt;&gt;B: Create JWT</w:t>
        <w:br/>
        <w:t xml:space="preserve">  B--&gt;&gt;F: jwtToken, name, email</w:t>
        <w:br/>
        <w:t xml:space="preserve">  F-&gt;&gt;F: Save token in localStorage</w:t>
        <w:br/>
        <w:t xml:space="preserve">  F-&gt;&gt;U: Redirect to dashboard</w:t>
      </w:r>
    </w:p>
    <w:p>
      <w:pPr>
        <w:spacing w:before="360" w:after="120" w:line="276" w:lineRule="auto"/>
      </w:pPr>
      <w:r>
        <w:rPr>
          <w:rFonts w:ascii="Arial" w:hAnsi="Arial" w:eastAsia="Arial"/>
          <w:b w:val="0"/>
          <w:i w:val="0"/>
          <w:color w:val="000000"/>
          <w:sz w:val="32"/>
        </w:rPr>
        <w:t>Course Layout Generation Flow</w:t>
      </w:r>
    </w:p>
    <w:p>
      <w:pPr>
        <w:spacing w:before="80" w:after="160" w:line="276" w:lineRule="auto"/>
        <w:ind w:left="360"/>
      </w:pPr>
      <w:r>
        <w:rPr>
          <w:rFonts w:ascii="Courier New" w:hAnsi="Courier New" w:eastAsia="Courier New"/>
          <w:b w:val="0"/>
          <w:i w:val="0"/>
          <w:color w:val="434343"/>
          <w:sz w:val="19"/>
        </w:rPr>
        <w:t>sequenceDiagram</w:t>
        <w:br/>
        <w:t xml:space="preserve">  participant U as User</w:t>
        <w:br/>
        <w:t xml:space="preserve">  participant F as Frontend</w:t>
        <w:br/>
        <w:t xml:space="preserve">  participant B as Backend</w:t>
        <w:br/>
        <w:t xml:space="preserve">  participant G as Gemini</w:t>
        <w:br/>
        <w:t xml:space="preserve">  participant DB as MongoDB</w:t>
        <w:br/>
        <w:br/>
        <w:t xml:space="preserve">  U-&gt;&gt;F: Fills category, topic, level, duration</w:t>
        <w:br/>
        <w:t xml:space="preserve">  F-&gt;&gt;B: POST /ai/generate-course</w:t>
        <w:br/>
        <w:t xml:space="preserve">  B-&gt;&gt;G: Structured prompt with JSON schema</w:t>
        <w:br/>
        <w:t xml:space="preserve">  G--&gt;&gt;B: Course outline JSON</w:t>
        <w:br/>
        <w:t xml:space="preserve">  B--&gt;&gt;F: Parsed course layout</w:t>
        <w:br/>
        <w:t xml:space="preserve">  F-&gt;&gt;B: POST /course/save</w:t>
        <w:br/>
        <w:t xml:space="preserve">  B-&gt;&gt;DB: Save course with createdBy user email</w:t>
        <w:br/>
        <w:t xml:space="preserve">  B--&gt;&gt;F: Save success</w:t>
        <w:br/>
        <w:t xml:space="preserve">  F-&gt;&gt;U: Navigate to course layout page</w:t>
      </w:r>
    </w:p>
    <w:p>
      <w:pPr>
        <w:spacing w:before="360" w:after="120" w:line="276" w:lineRule="auto"/>
      </w:pPr>
      <w:r>
        <w:rPr>
          <w:rFonts w:ascii="Arial" w:hAnsi="Arial" w:eastAsia="Arial"/>
          <w:b w:val="0"/>
          <w:i w:val="0"/>
          <w:color w:val="000000"/>
          <w:sz w:val="32"/>
        </w:rPr>
        <w:t>Chapter Content Generation Flow</w:t>
      </w:r>
    </w:p>
    <w:p>
      <w:pPr>
        <w:spacing w:before="80" w:after="160" w:line="276" w:lineRule="auto"/>
        <w:ind w:left="360"/>
      </w:pPr>
      <w:r>
        <w:rPr>
          <w:rFonts w:ascii="Courier New" w:hAnsi="Courier New" w:eastAsia="Courier New"/>
          <w:b w:val="0"/>
          <w:i w:val="0"/>
          <w:color w:val="434343"/>
          <w:sz w:val="19"/>
        </w:rPr>
        <w:t>sequenceDiagram</w:t>
        <w:br/>
        <w:t xml:space="preserve">  participant F as Frontend</w:t>
        <w:br/>
        <w:t xml:space="preserve">  participant B as Backend</w:t>
        <w:br/>
        <w:t xml:space="preserve">  participant G as Gemini</w:t>
        <w:br/>
        <w:t xml:space="preserve">  participant Y as YouTube</w:t>
        <w:br/>
        <w:t xml:space="preserve">  participant DB as MongoDB</w:t>
        <w:br/>
        <w:br/>
        <w:t xml:space="preserve">  F-&gt;&gt;B: POST /ai/generate-chapter</w:t>
        <w:br/>
        <w:t xml:space="preserve">  B-&gt;&gt;G: Prompt for compact notes and quiz</w:t>
        <w:br/>
        <w:t xml:space="preserve">  G--&gt;&gt;B: JSON content blocks</w:t>
        <w:br/>
        <w:t xml:space="preserve">  B-&gt;&gt;B: Sanitize and normalize content</w:t>
        <w:br/>
        <w:t xml:space="preserve">  B--&gt;&gt;F: Clean content blocks</w:t>
        <w:br/>
        <w:t xml:space="preserve">  F-&gt;&gt;B: GET /ai/get-videos?q=...</w:t>
        <w:br/>
        <w:t xml:space="preserve">  B-&gt;&gt;Y: YouTube search API</w:t>
        <w:br/>
        <w:t xml:space="preserve">  Y--&gt;&gt;B: Video results</w:t>
        <w:br/>
        <w:t xml:space="preserve">  B--&gt;&gt;F: Video IDs</w:t>
        <w:br/>
        <w:t xml:space="preserve">  F-&gt;&gt;B: POST /course/save-chapter-content</w:t>
        <w:br/>
        <w:t xml:space="preserve">  B-&gt;&gt;DB: Save content and videos into chapter</w:t>
      </w:r>
    </w:p>
    <w:p>
      <w:pPr>
        <w:spacing w:before="400" w:after="120" w:line="276" w:lineRule="auto"/>
      </w:pPr>
      <w:r>
        <w:rPr>
          <w:rFonts w:ascii="Arial" w:hAnsi="Arial" w:eastAsia="Arial"/>
          <w:b w:val="0"/>
          <w:i w:val="0"/>
          <w:color w:val="000000"/>
          <w:sz w:val="40"/>
        </w:rPr>
        <w:t>4. Backend Architecture</w:t>
      </w:r>
    </w:p>
    <w:p>
      <w:pPr>
        <w:spacing w:before="0" w:after="160" w:line="276" w:lineRule="auto"/>
      </w:pPr>
      <w:r>
        <w:rPr>
          <w:rFonts w:ascii="Arial" w:hAnsi="Arial" w:eastAsia="Arial"/>
          <w:b w:val="0"/>
          <w:i w:val="0"/>
          <w:color w:val="000000"/>
          <w:sz w:val="22"/>
        </w:rPr>
        <w:t>Backend entry point:</w:t>
      </w:r>
    </w:p>
    <w:p>
      <w:pPr>
        <w:pStyle w:val="ListBullet"/>
        <w:spacing w:before="0" w:after="80" w:line="276" w:lineRule="auto"/>
      </w:pPr>
      <w:r>
        <w:rPr>
          <w:rFonts w:ascii="Arial" w:hAnsi="Arial" w:eastAsia="Arial"/>
          <w:b w:val="0"/>
          <w:i w:val="0"/>
          <w:color w:val="000000"/>
          <w:sz w:val="22"/>
        </w:rPr>
        <w:t>`backend/index.js`</w:t>
      </w:r>
    </w:p>
    <w:p>
      <w:pPr>
        <w:spacing w:before="0" w:after="160" w:line="276" w:lineRule="auto"/>
      </w:pPr>
      <w:r>
        <w:rPr>
          <w:rFonts w:ascii="Arial" w:hAnsi="Arial" w:eastAsia="Arial"/>
          <w:b w:val="0"/>
          <w:i w:val="0"/>
          <w:color w:val="000000"/>
          <w:sz w:val="22"/>
        </w:rPr>
        <w:t>- Loads environment variables.</w:t>
      </w:r>
    </w:p>
    <w:p>
      <w:pPr>
        <w:spacing w:before="0" w:after="160" w:line="276" w:lineRule="auto"/>
      </w:pPr>
      <w:r>
        <w:rPr>
          <w:rFonts w:ascii="Arial" w:hAnsi="Arial" w:eastAsia="Arial"/>
          <w:b w:val="0"/>
          <w:i w:val="0"/>
          <w:color w:val="000000"/>
          <w:sz w:val="22"/>
        </w:rPr>
        <w:t>- Connects MongoDB.</w:t>
      </w:r>
    </w:p>
    <w:p>
      <w:pPr>
        <w:spacing w:before="0" w:after="160" w:line="276" w:lineRule="auto"/>
      </w:pPr>
      <w:r>
        <w:rPr>
          <w:rFonts w:ascii="Arial" w:hAnsi="Arial" w:eastAsia="Arial"/>
          <w:b w:val="0"/>
          <w:i w:val="0"/>
          <w:color w:val="000000"/>
          <w:sz w:val="22"/>
        </w:rPr>
        <w:t>- Creates Express app.</w:t>
      </w:r>
    </w:p>
    <w:p>
      <w:pPr>
        <w:spacing w:before="0" w:after="160" w:line="276" w:lineRule="auto"/>
      </w:pPr>
      <w:r>
        <w:rPr>
          <w:rFonts w:ascii="Arial" w:hAnsi="Arial" w:eastAsia="Arial"/>
          <w:b w:val="0"/>
          <w:i w:val="0"/>
          <w:color w:val="000000"/>
          <w:sz w:val="22"/>
        </w:rPr>
        <w:t>- Adds JSON/body parsing.</w:t>
      </w:r>
    </w:p>
    <w:p>
      <w:pPr>
        <w:spacing w:before="0" w:after="160" w:line="276" w:lineRule="auto"/>
      </w:pPr>
      <w:r>
        <w:rPr>
          <w:rFonts w:ascii="Arial" w:hAnsi="Arial" w:eastAsia="Arial"/>
          <w:b w:val="0"/>
          <w:i w:val="0"/>
          <w:color w:val="000000"/>
          <w:sz w:val="22"/>
        </w:rPr>
        <w:t>- Adds CORS.</w:t>
      </w:r>
    </w:p>
    <w:p>
      <w:pPr>
        <w:spacing w:before="0" w:after="160" w:line="276" w:lineRule="auto"/>
      </w:pPr>
      <w:r>
        <w:rPr>
          <w:rFonts w:ascii="Arial" w:hAnsi="Arial" w:eastAsia="Arial"/>
          <w:b w:val="0"/>
          <w:i w:val="0"/>
          <w:color w:val="000000"/>
          <w:sz w:val="22"/>
        </w:rPr>
        <w:t xml:space="preserve">- Registers </w:t>
      </w:r>
      <w:r>
        <w:rPr>
          <w:rFonts w:ascii="Courier New" w:hAnsi="Courier New" w:eastAsia="Courier New"/>
          <w:b w:val="0"/>
          <w:i w:val="0"/>
          <w:color w:val="434343"/>
          <w:sz w:val="22"/>
        </w:rPr>
        <w:t>/auth</w:t>
      </w:r>
      <w:r>
        <w:rPr>
          <w:rFonts w:ascii="Arial" w:hAnsi="Arial" w:eastAsia="Arial"/>
          <w:b w:val="0"/>
          <w:i w:val="0"/>
          <w:color w:val="000000"/>
          <w:sz w:val="22"/>
        </w:rPr>
        <w:t xml:space="preserve">, </w:t>
      </w:r>
      <w:r>
        <w:rPr>
          <w:rFonts w:ascii="Courier New" w:hAnsi="Courier New" w:eastAsia="Courier New"/>
          <w:b w:val="0"/>
          <w:i w:val="0"/>
          <w:color w:val="434343"/>
          <w:sz w:val="22"/>
        </w:rPr>
        <w:t>/ai</w:t>
      </w:r>
      <w:r>
        <w:rPr>
          <w:rFonts w:ascii="Arial" w:hAnsi="Arial" w:eastAsia="Arial"/>
          <w:b w:val="0"/>
          <w:i w:val="0"/>
          <w:color w:val="000000"/>
          <w:sz w:val="22"/>
        </w:rPr>
        <w:t xml:space="preserve">, </w:t>
      </w:r>
      <w:r>
        <w:rPr>
          <w:rFonts w:ascii="Courier New" w:hAnsi="Courier New" w:eastAsia="Courier New"/>
          <w:b w:val="0"/>
          <w:i w:val="0"/>
          <w:color w:val="434343"/>
          <w:sz w:val="22"/>
        </w:rPr>
        <w:t>/course</w:t>
      </w:r>
      <w:r>
        <w:rPr>
          <w:rFonts w:ascii="Arial" w:hAnsi="Arial" w:eastAsia="Arial"/>
          <w:b w:val="0"/>
          <w:i w:val="0"/>
          <w:color w:val="000000"/>
          <w:sz w:val="22"/>
        </w:rPr>
        <w:t>.</w:t>
      </w:r>
    </w:p>
    <w:p>
      <w:pPr>
        <w:spacing w:before="0" w:after="160" w:line="276" w:lineRule="auto"/>
      </w:pPr>
      <w:r>
        <w:rPr>
          <w:rFonts w:ascii="Arial" w:hAnsi="Arial" w:eastAsia="Arial"/>
          <w:b w:val="0"/>
          <w:i w:val="0"/>
          <w:color w:val="000000"/>
          <w:sz w:val="22"/>
        </w:rPr>
        <w:t xml:space="preserve">- Adds </w:t>
      </w:r>
      <w:r>
        <w:rPr>
          <w:rFonts w:ascii="Courier New" w:hAnsi="Courier New" w:eastAsia="Courier New"/>
          <w:b w:val="0"/>
          <w:i w:val="0"/>
          <w:color w:val="434343"/>
          <w:sz w:val="22"/>
        </w:rPr>
        <w:t>/health</w:t>
      </w:r>
      <w:r>
        <w:rPr>
          <w:rFonts w:ascii="Arial" w:hAnsi="Arial" w:eastAsia="Arial"/>
          <w:b w:val="0"/>
          <w:i w:val="0"/>
          <w:color w:val="000000"/>
          <w:sz w:val="22"/>
        </w:rPr>
        <w:t xml:space="preserve"> for deployment health checks.</w:t>
      </w:r>
    </w:p>
    <w:p>
      <w:pPr>
        <w:spacing w:before="0" w:after="160" w:line="276" w:lineRule="auto"/>
      </w:pPr>
      <w:r>
        <w:rPr>
          <w:rFonts w:ascii="Arial" w:hAnsi="Arial" w:eastAsia="Arial"/>
          <w:b w:val="0"/>
          <w:i w:val="0"/>
          <w:color w:val="000000"/>
          <w:sz w:val="22"/>
        </w:rPr>
        <w:t xml:space="preserve">- Starts server on </w:t>
      </w:r>
      <w:r>
        <w:rPr>
          <w:rFonts w:ascii="Courier New" w:hAnsi="Courier New" w:eastAsia="Courier New"/>
          <w:b w:val="0"/>
          <w:i w:val="0"/>
          <w:color w:val="434343"/>
          <w:sz w:val="22"/>
        </w:rPr>
        <w:t>PORT</w:t>
      </w:r>
      <w:r>
        <w:rPr>
          <w:rFonts w:ascii="Arial" w:hAnsi="Arial" w:eastAsia="Arial"/>
          <w:b w:val="0"/>
          <w:i w:val="0"/>
          <w:color w:val="000000"/>
          <w:sz w:val="22"/>
        </w:rPr>
        <w:t>.</w:t>
      </w:r>
    </w:p>
    <w:p>
      <w:pPr>
        <w:spacing w:before="360" w:after="120" w:line="276" w:lineRule="auto"/>
      </w:pPr>
      <w:r>
        <w:rPr>
          <w:rFonts w:ascii="Arial" w:hAnsi="Arial" w:eastAsia="Arial"/>
          <w:b w:val="0"/>
          <w:i w:val="0"/>
          <w:color w:val="000000"/>
          <w:sz w:val="32"/>
        </w:rPr>
        <w:t>Backend Folder Structure</w:t>
      </w:r>
    </w:p>
    <w:tbl>
      <w:tblPr>
        <w:tblW w:type="auto" w:w="0"/>
        <w:jc w:val="left"/>
        <w:tblLayout w:type="autofit"/>
        <w:tblLook w:firstColumn="1" w:firstRow="1" w:lastColumn="0" w:lastRow="0" w:noHBand="0" w:noVBand="1" w:val="04A0"/>
      </w:tblPr>
      <w:tblGrid>
        <w:gridCol w:w="4680"/>
        <w:gridCol w:w="4680"/>
      </w:tblGrid>
      <w:tr>
        <w:tc>
          <w:tcPr>
            <w:tcW w:type="dxa" w:w="4680"/>
            <w:vAlign w:val="center"/>
            <w:shd w:fill="F1F3F4"/>
          </w:tcPr>
          <w:p>
            <w:pPr>
              <w:spacing w:before="0" w:after="0" w:line="276" w:lineRule="auto"/>
            </w:pPr>
            <w:r/>
            <w:r>
              <w:rPr>
                <w:rFonts w:ascii="Arial" w:hAnsi="Arial" w:eastAsia="Arial"/>
                <w:b/>
                <w:i w:val="0"/>
                <w:color w:val="000000"/>
                <w:sz w:val="20"/>
              </w:rPr>
              <w:t>File</w:t>
            </w:r>
          </w:p>
        </w:tc>
        <w:tc>
          <w:tcPr>
            <w:tcW w:type="dxa" w:w="4680"/>
            <w:vAlign w:val="center"/>
            <w:shd w:fill="F1F3F4"/>
          </w:tcPr>
          <w:p>
            <w:pPr>
              <w:spacing w:before="0" w:after="0" w:line="276" w:lineRule="auto"/>
            </w:pPr>
            <w:r/>
            <w:r>
              <w:rPr>
                <w:rFonts w:ascii="Arial" w:hAnsi="Arial" w:eastAsia="Arial"/>
                <w:b/>
                <w:i w:val="0"/>
                <w:color w:val="000000"/>
                <w:sz w:val="20"/>
              </w:rPr>
              <w:t>Purpose</w:t>
            </w:r>
          </w:p>
        </w:tc>
      </w:tr>
      <w:tr>
        <w:tc>
          <w:tcPr>
            <w:tcW w:type="dxa" w:w="4680"/>
            <w:vAlign w:val="center"/>
          </w:tcPr>
          <w:p>
            <w:pPr>
              <w:spacing w:before="0" w:after="0" w:line="276" w:lineRule="auto"/>
            </w:pPr>
            <w:r/>
            <w:r>
              <w:rPr>
                <w:rFonts w:ascii="Arial" w:hAnsi="Arial" w:eastAsia="Arial"/>
                <w:b w:val="0"/>
                <w:i w:val="0"/>
                <w:color w:val="000000"/>
                <w:sz w:val="20"/>
              </w:rPr>
              <w:t>`backend/index.js`</w:t>
            </w:r>
          </w:p>
        </w:tc>
        <w:tc>
          <w:tcPr>
            <w:tcW w:type="dxa" w:w="4680"/>
            <w:vAlign w:val="center"/>
          </w:tcPr>
          <w:p>
            <w:pPr>
              <w:spacing w:before="0" w:after="0" w:line="276" w:lineRule="auto"/>
            </w:pPr>
            <w:r/>
            <w:r>
              <w:rPr>
                <w:rFonts w:ascii="Arial" w:hAnsi="Arial" w:eastAsia="Arial"/>
                <w:b w:val="0"/>
                <w:i w:val="0"/>
                <w:color w:val="000000"/>
                <w:sz w:val="20"/>
              </w:rPr>
              <w:t>Main Express server entry.</w:t>
            </w:r>
          </w:p>
        </w:tc>
      </w:tr>
      <w:tr>
        <w:tc>
          <w:tcPr>
            <w:tcW w:type="dxa" w:w="4680"/>
            <w:vAlign w:val="center"/>
          </w:tcPr>
          <w:p>
            <w:pPr>
              <w:spacing w:before="0" w:after="0" w:line="276" w:lineRule="auto"/>
            </w:pPr>
            <w:r/>
            <w:r>
              <w:rPr>
                <w:rFonts w:ascii="Arial" w:hAnsi="Arial" w:eastAsia="Arial"/>
                <w:b w:val="0"/>
                <w:i w:val="0"/>
                <w:color w:val="000000"/>
                <w:sz w:val="20"/>
              </w:rPr>
              <w:t>`backend/Models/db.js`</w:t>
            </w:r>
          </w:p>
        </w:tc>
        <w:tc>
          <w:tcPr>
            <w:tcW w:type="dxa" w:w="4680"/>
            <w:vAlign w:val="center"/>
          </w:tcPr>
          <w:p>
            <w:pPr>
              <w:spacing w:before="0" w:after="0" w:line="276" w:lineRule="auto"/>
            </w:pPr>
            <w:r/>
            <w:r>
              <w:rPr>
                <w:rFonts w:ascii="Arial" w:hAnsi="Arial" w:eastAsia="Arial"/>
                <w:b w:val="0"/>
                <w:i w:val="0"/>
                <w:color w:val="000000"/>
                <w:sz w:val="20"/>
              </w:rPr>
              <w:t>Connects to MongoDB using `MONGO_CONN`.</w:t>
            </w:r>
          </w:p>
        </w:tc>
      </w:tr>
      <w:tr>
        <w:tc>
          <w:tcPr>
            <w:tcW w:type="dxa" w:w="4680"/>
            <w:vAlign w:val="center"/>
          </w:tcPr>
          <w:p>
            <w:pPr>
              <w:spacing w:before="0" w:after="0" w:line="276" w:lineRule="auto"/>
            </w:pPr>
            <w:r/>
            <w:r>
              <w:rPr>
                <w:rFonts w:ascii="Arial" w:hAnsi="Arial" w:eastAsia="Arial"/>
                <w:b w:val="0"/>
                <w:i w:val="0"/>
                <w:color w:val="000000"/>
                <w:sz w:val="20"/>
              </w:rPr>
              <w:t>`backend/Models/User.js`</w:t>
            </w:r>
          </w:p>
        </w:tc>
        <w:tc>
          <w:tcPr>
            <w:tcW w:type="dxa" w:w="4680"/>
            <w:vAlign w:val="center"/>
          </w:tcPr>
          <w:p>
            <w:pPr>
              <w:spacing w:before="0" w:after="0" w:line="276" w:lineRule="auto"/>
            </w:pPr>
            <w:r/>
            <w:r>
              <w:rPr>
                <w:rFonts w:ascii="Arial" w:hAnsi="Arial" w:eastAsia="Arial"/>
                <w:b w:val="0"/>
                <w:i w:val="0"/>
                <w:color w:val="000000"/>
                <w:sz w:val="20"/>
              </w:rPr>
              <w:t>User schema with name, email, password, role.</w:t>
            </w:r>
          </w:p>
        </w:tc>
      </w:tr>
      <w:tr>
        <w:tc>
          <w:tcPr>
            <w:tcW w:type="dxa" w:w="4680"/>
            <w:vAlign w:val="center"/>
          </w:tcPr>
          <w:p>
            <w:pPr>
              <w:spacing w:before="0" w:after="0" w:line="276" w:lineRule="auto"/>
            </w:pPr>
            <w:r/>
            <w:r>
              <w:rPr>
                <w:rFonts w:ascii="Arial" w:hAnsi="Arial" w:eastAsia="Arial"/>
                <w:b w:val="0"/>
                <w:i w:val="0"/>
                <w:color w:val="000000"/>
                <w:sz w:val="20"/>
              </w:rPr>
              <w:t>`backend/Models/CourseModel.js`</w:t>
            </w:r>
          </w:p>
        </w:tc>
        <w:tc>
          <w:tcPr>
            <w:tcW w:type="dxa" w:w="4680"/>
            <w:vAlign w:val="center"/>
          </w:tcPr>
          <w:p>
            <w:pPr>
              <w:spacing w:before="0" w:after="0" w:line="276" w:lineRule="auto"/>
            </w:pPr>
            <w:r/>
            <w:r>
              <w:rPr>
                <w:rFonts w:ascii="Arial" w:hAnsi="Arial" w:eastAsia="Arial"/>
                <w:b w:val="0"/>
                <w:i w:val="0"/>
                <w:color w:val="000000"/>
                <w:sz w:val="20"/>
              </w:rPr>
              <w:t>Course schema, chapters, content blocks, videos, quizzes.</w:t>
            </w:r>
          </w:p>
        </w:tc>
      </w:tr>
      <w:tr>
        <w:tc>
          <w:tcPr>
            <w:tcW w:type="dxa" w:w="4680"/>
            <w:vAlign w:val="center"/>
          </w:tcPr>
          <w:p>
            <w:pPr>
              <w:spacing w:before="0" w:after="0" w:line="276" w:lineRule="auto"/>
            </w:pPr>
            <w:r/>
            <w:r>
              <w:rPr>
                <w:rFonts w:ascii="Arial" w:hAnsi="Arial" w:eastAsia="Arial"/>
                <w:b w:val="0"/>
                <w:i w:val="0"/>
                <w:color w:val="000000"/>
                <w:sz w:val="20"/>
              </w:rPr>
              <w:t>`backend/Routes/AuthRouter.js`</w:t>
            </w:r>
          </w:p>
        </w:tc>
        <w:tc>
          <w:tcPr>
            <w:tcW w:type="dxa" w:w="4680"/>
            <w:vAlign w:val="center"/>
          </w:tcPr>
          <w:p>
            <w:pPr>
              <w:spacing w:before="0" w:after="0" w:line="276" w:lineRule="auto"/>
            </w:pPr>
            <w:r/>
            <w:r>
              <w:rPr>
                <w:rFonts w:ascii="Arial" w:hAnsi="Arial" w:eastAsia="Arial"/>
                <w:b w:val="0"/>
                <w:i w:val="0"/>
                <w:color w:val="000000"/>
                <w:sz w:val="20"/>
              </w:rPr>
              <w:t>Auth endpoints for signup and login.</w:t>
            </w:r>
          </w:p>
        </w:tc>
      </w:tr>
      <w:tr>
        <w:tc>
          <w:tcPr>
            <w:tcW w:type="dxa" w:w="4680"/>
            <w:vAlign w:val="center"/>
          </w:tcPr>
          <w:p>
            <w:pPr>
              <w:spacing w:before="0" w:after="0" w:line="276" w:lineRule="auto"/>
            </w:pPr>
            <w:r/>
            <w:r>
              <w:rPr>
                <w:rFonts w:ascii="Arial" w:hAnsi="Arial" w:eastAsia="Arial"/>
                <w:b w:val="0"/>
                <w:i w:val="0"/>
                <w:color w:val="000000"/>
                <w:sz w:val="20"/>
              </w:rPr>
              <w:t>`backend/Routes/AIRouter.js`</w:t>
            </w:r>
          </w:p>
        </w:tc>
        <w:tc>
          <w:tcPr>
            <w:tcW w:type="dxa" w:w="4680"/>
            <w:vAlign w:val="center"/>
          </w:tcPr>
          <w:p>
            <w:pPr>
              <w:spacing w:before="0" w:after="0" w:line="276" w:lineRule="auto"/>
            </w:pPr>
            <w:r/>
            <w:r>
              <w:rPr>
                <w:rFonts w:ascii="Arial" w:hAnsi="Arial" w:eastAsia="Arial"/>
                <w:b w:val="0"/>
                <w:i w:val="0"/>
                <w:color w:val="000000"/>
                <w:sz w:val="20"/>
              </w:rPr>
              <w:t>AI endpoints for course layout, chapter content, and videos.</w:t>
            </w:r>
          </w:p>
        </w:tc>
      </w:tr>
      <w:tr>
        <w:tc>
          <w:tcPr>
            <w:tcW w:type="dxa" w:w="4680"/>
            <w:vAlign w:val="center"/>
          </w:tcPr>
          <w:p>
            <w:pPr>
              <w:spacing w:before="0" w:after="0" w:line="276" w:lineRule="auto"/>
            </w:pPr>
            <w:r/>
            <w:r>
              <w:rPr>
                <w:rFonts w:ascii="Arial" w:hAnsi="Arial" w:eastAsia="Arial"/>
                <w:b w:val="0"/>
                <w:i w:val="0"/>
                <w:color w:val="000000"/>
                <w:sz w:val="20"/>
              </w:rPr>
              <w:t>`backend/Routes/CourseRouter.js`</w:t>
            </w:r>
          </w:p>
        </w:tc>
        <w:tc>
          <w:tcPr>
            <w:tcW w:type="dxa" w:w="4680"/>
            <w:vAlign w:val="center"/>
          </w:tcPr>
          <w:p>
            <w:pPr>
              <w:spacing w:before="0" w:after="0" w:line="276" w:lineRule="auto"/>
            </w:pPr>
            <w:r/>
            <w:r>
              <w:rPr>
                <w:rFonts w:ascii="Arial" w:hAnsi="Arial" w:eastAsia="Arial"/>
                <w:b w:val="0"/>
                <w:i w:val="0"/>
                <w:color w:val="000000"/>
                <w:sz w:val="20"/>
              </w:rPr>
              <w:t>Protected course CRUD and chapter content saving.</w:t>
            </w:r>
          </w:p>
        </w:tc>
      </w:tr>
      <w:tr>
        <w:tc>
          <w:tcPr>
            <w:tcW w:type="dxa" w:w="4680"/>
            <w:vAlign w:val="center"/>
          </w:tcPr>
          <w:p>
            <w:pPr>
              <w:spacing w:before="0" w:after="0" w:line="276" w:lineRule="auto"/>
            </w:pPr>
            <w:r/>
            <w:r>
              <w:rPr>
                <w:rFonts w:ascii="Arial" w:hAnsi="Arial" w:eastAsia="Arial"/>
                <w:b w:val="0"/>
                <w:i w:val="0"/>
                <w:color w:val="000000"/>
                <w:sz w:val="20"/>
              </w:rPr>
              <w:t>`backend/Controllers/AuthController.js`</w:t>
            </w:r>
          </w:p>
        </w:tc>
        <w:tc>
          <w:tcPr>
            <w:tcW w:type="dxa" w:w="4680"/>
            <w:vAlign w:val="center"/>
          </w:tcPr>
          <w:p>
            <w:pPr>
              <w:spacing w:before="0" w:after="0" w:line="276" w:lineRule="auto"/>
            </w:pPr>
            <w:r/>
            <w:r>
              <w:rPr>
                <w:rFonts w:ascii="Arial" w:hAnsi="Arial" w:eastAsia="Arial"/>
                <w:b w:val="0"/>
                <w:i w:val="0"/>
                <w:color w:val="000000"/>
                <w:sz w:val="20"/>
              </w:rPr>
              <w:t>Signup/login logic, bcrypt hashing, JWT creation.</w:t>
            </w:r>
          </w:p>
        </w:tc>
      </w:tr>
      <w:tr>
        <w:tc>
          <w:tcPr>
            <w:tcW w:type="dxa" w:w="4680"/>
            <w:vAlign w:val="center"/>
          </w:tcPr>
          <w:p>
            <w:pPr>
              <w:spacing w:before="0" w:after="0" w:line="276" w:lineRule="auto"/>
            </w:pPr>
            <w:r/>
            <w:r>
              <w:rPr>
                <w:rFonts w:ascii="Arial" w:hAnsi="Arial" w:eastAsia="Arial"/>
                <w:b w:val="0"/>
                <w:i w:val="0"/>
                <w:color w:val="000000"/>
                <w:sz w:val="20"/>
              </w:rPr>
              <w:t>`backend/Controllers/AiContentFormat.js`</w:t>
            </w:r>
          </w:p>
        </w:tc>
        <w:tc>
          <w:tcPr>
            <w:tcW w:type="dxa" w:w="4680"/>
            <w:vAlign w:val="center"/>
          </w:tcPr>
          <w:p>
            <w:pPr>
              <w:spacing w:before="0" w:after="0" w:line="276" w:lineRule="auto"/>
            </w:pPr>
            <w:r/>
            <w:r>
              <w:rPr>
                <w:rFonts w:ascii="Arial" w:hAnsi="Arial" w:eastAsia="Arial"/>
                <w:b w:val="0"/>
                <w:i w:val="0"/>
                <w:color w:val="000000"/>
                <w:sz w:val="20"/>
              </w:rPr>
              <w:t>Gemini course layout generation.</w:t>
            </w:r>
          </w:p>
        </w:tc>
      </w:tr>
      <w:tr>
        <w:tc>
          <w:tcPr>
            <w:tcW w:type="dxa" w:w="4680"/>
            <w:vAlign w:val="center"/>
          </w:tcPr>
          <w:p>
            <w:pPr>
              <w:spacing w:before="0" w:after="0" w:line="276" w:lineRule="auto"/>
            </w:pPr>
            <w:r/>
            <w:r>
              <w:rPr>
                <w:rFonts w:ascii="Arial" w:hAnsi="Arial" w:eastAsia="Arial"/>
                <w:b w:val="0"/>
                <w:i w:val="0"/>
                <w:color w:val="000000"/>
                <w:sz w:val="20"/>
              </w:rPr>
              <w:t>`backend/Controllers/AiContentController.js`</w:t>
            </w:r>
          </w:p>
        </w:tc>
        <w:tc>
          <w:tcPr>
            <w:tcW w:type="dxa" w:w="4680"/>
            <w:vAlign w:val="center"/>
          </w:tcPr>
          <w:p>
            <w:pPr>
              <w:spacing w:before="0" w:after="0" w:line="276" w:lineRule="auto"/>
            </w:pPr>
            <w:r/>
            <w:r>
              <w:rPr>
                <w:rFonts w:ascii="Arial" w:hAnsi="Arial" w:eastAsia="Arial"/>
                <w:b w:val="0"/>
                <w:i w:val="0"/>
                <w:color w:val="000000"/>
                <w:sz w:val="20"/>
              </w:rPr>
              <w:t>Gemini chapter content generation and cleanup.</w:t>
            </w:r>
          </w:p>
        </w:tc>
      </w:tr>
      <w:tr>
        <w:tc>
          <w:tcPr>
            <w:tcW w:type="dxa" w:w="4680"/>
            <w:vAlign w:val="center"/>
          </w:tcPr>
          <w:p>
            <w:pPr>
              <w:spacing w:before="0" w:after="0" w:line="276" w:lineRule="auto"/>
            </w:pPr>
            <w:r/>
            <w:r>
              <w:rPr>
                <w:rFonts w:ascii="Arial" w:hAnsi="Arial" w:eastAsia="Arial"/>
                <w:b w:val="0"/>
                <w:i w:val="0"/>
                <w:color w:val="000000"/>
                <w:sz w:val="20"/>
              </w:rPr>
              <w:t>`backend/Controllers/Youtube.js`</w:t>
            </w:r>
          </w:p>
        </w:tc>
        <w:tc>
          <w:tcPr>
            <w:tcW w:type="dxa" w:w="4680"/>
            <w:vAlign w:val="center"/>
          </w:tcPr>
          <w:p>
            <w:pPr>
              <w:spacing w:before="0" w:after="0" w:line="276" w:lineRule="auto"/>
            </w:pPr>
            <w:r/>
            <w:r>
              <w:rPr>
                <w:rFonts w:ascii="Arial" w:hAnsi="Arial" w:eastAsia="Arial"/>
                <w:b w:val="0"/>
                <w:i w:val="0"/>
                <w:color w:val="000000"/>
                <w:sz w:val="20"/>
              </w:rPr>
              <w:t>YouTube Data API search helper.</w:t>
            </w:r>
          </w:p>
        </w:tc>
      </w:tr>
      <w:tr>
        <w:tc>
          <w:tcPr>
            <w:tcW w:type="dxa" w:w="4680"/>
            <w:vAlign w:val="center"/>
          </w:tcPr>
          <w:p>
            <w:pPr>
              <w:spacing w:before="0" w:after="0" w:line="276" w:lineRule="auto"/>
            </w:pPr>
            <w:r/>
            <w:r>
              <w:rPr>
                <w:rFonts w:ascii="Arial" w:hAnsi="Arial" w:eastAsia="Arial"/>
                <w:b w:val="0"/>
                <w:i w:val="0"/>
                <w:color w:val="000000"/>
                <w:sz w:val="20"/>
              </w:rPr>
              <w:t>`backend/Middlewares/AuthMiddleware.js`</w:t>
            </w:r>
          </w:p>
        </w:tc>
        <w:tc>
          <w:tcPr>
            <w:tcW w:type="dxa" w:w="4680"/>
            <w:vAlign w:val="center"/>
          </w:tcPr>
          <w:p>
            <w:pPr>
              <w:spacing w:before="0" w:after="0" w:line="276" w:lineRule="auto"/>
            </w:pPr>
            <w:r/>
            <w:r>
              <w:rPr>
                <w:rFonts w:ascii="Arial" w:hAnsi="Arial" w:eastAsia="Arial"/>
                <w:b w:val="0"/>
                <w:i w:val="0"/>
                <w:color w:val="000000"/>
                <w:sz w:val="20"/>
              </w:rPr>
              <w:t>Verifies JWT token and attaches `req.user`.</w:t>
            </w:r>
          </w:p>
        </w:tc>
      </w:tr>
      <w:tr>
        <w:tc>
          <w:tcPr>
            <w:tcW w:type="dxa" w:w="4680"/>
            <w:vAlign w:val="center"/>
          </w:tcPr>
          <w:p>
            <w:pPr>
              <w:spacing w:before="0" w:after="0" w:line="276" w:lineRule="auto"/>
            </w:pPr>
            <w:r/>
            <w:r>
              <w:rPr>
                <w:rFonts w:ascii="Arial" w:hAnsi="Arial" w:eastAsia="Arial"/>
                <w:b w:val="0"/>
                <w:i w:val="0"/>
                <w:color w:val="000000"/>
                <w:sz w:val="20"/>
              </w:rPr>
              <w:t>`backend/Middlewares/AuthValidation.js`</w:t>
            </w:r>
          </w:p>
        </w:tc>
        <w:tc>
          <w:tcPr>
            <w:tcW w:type="dxa" w:w="4680"/>
            <w:vAlign w:val="center"/>
          </w:tcPr>
          <w:p>
            <w:pPr>
              <w:spacing w:before="0" w:after="0" w:line="276" w:lineRule="auto"/>
            </w:pPr>
            <w:r/>
            <w:r>
              <w:rPr>
                <w:rFonts w:ascii="Arial" w:hAnsi="Arial" w:eastAsia="Arial"/>
                <w:b w:val="0"/>
                <w:i w:val="0"/>
                <w:color w:val="000000"/>
                <w:sz w:val="20"/>
              </w:rPr>
              <w:t>Joi validation for auth inputs.</w:t>
            </w:r>
          </w:p>
        </w:tc>
      </w:tr>
      <w:tr>
        <w:tc>
          <w:tcPr>
            <w:tcW w:type="dxa" w:w="4680"/>
            <w:vAlign w:val="center"/>
          </w:tcPr>
          <w:p>
            <w:pPr>
              <w:spacing w:before="0" w:after="0" w:line="276" w:lineRule="auto"/>
            </w:pPr>
            <w:r/>
            <w:r>
              <w:rPr>
                <w:rFonts w:ascii="Arial" w:hAnsi="Arial" w:eastAsia="Arial"/>
                <w:b w:val="0"/>
                <w:i w:val="0"/>
                <w:color w:val="000000"/>
                <w:sz w:val="20"/>
              </w:rPr>
              <w:t>`backend/.env.example`</w:t>
            </w:r>
          </w:p>
        </w:tc>
        <w:tc>
          <w:tcPr>
            <w:tcW w:type="dxa" w:w="4680"/>
            <w:vAlign w:val="center"/>
          </w:tcPr>
          <w:p>
            <w:pPr>
              <w:spacing w:before="0" w:after="0" w:line="276" w:lineRule="auto"/>
            </w:pPr>
            <w:r/>
            <w:r>
              <w:rPr>
                <w:rFonts w:ascii="Arial" w:hAnsi="Arial" w:eastAsia="Arial"/>
                <w:b w:val="0"/>
                <w:i w:val="0"/>
                <w:color w:val="000000"/>
                <w:sz w:val="20"/>
              </w:rPr>
              <w:t>Environment variable template.</w:t>
            </w:r>
          </w:p>
        </w:tc>
      </w:tr>
    </w:tbl>
    <w:p/>
    <w:p>
      <w:pPr>
        <w:spacing w:before="400" w:after="120" w:line="276" w:lineRule="auto"/>
      </w:pPr>
      <w:r>
        <w:rPr>
          <w:rFonts w:ascii="Arial" w:hAnsi="Arial" w:eastAsia="Arial"/>
          <w:b w:val="0"/>
          <w:i w:val="0"/>
          <w:color w:val="000000"/>
          <w:sz w:val="40"/>
        </w:rPr>
        <w:t>5. Frontend Architecture</w:t>
      </w:r>
    </w:p>
    <w:p>
      <w:pPr>
        <w:spacing w:before="0" w:after="160" w:line="276" w:lineRule="auto"/>
      </w:pPr>
      <w:r>
        <w:rPr>
          <w:rFonts w:ascii="Arial" w:hAnsi="Arial" w:eastAsia="Arial"/>
          <w:b w:val="0"/>
          <w:i w:val="0"/>
          <w:color w:val="000000"/>
          <w:sz w:val="22"/>
        </w:rPr>
        <w:t>Frontend entry point:</w:t>
      </w:r>
    </w:p>
    <w:p>
      <w:pPr>
        <w:pStyle w:val="ListBullet"/>
        <w:spacing w:before="0" w:after="80" w:line="276" w:lineRule="auto"/>
      </w:pPr>
      <w:r>
        <w:rPr>
          <w:rFonts w:ascii="Arial" w:hAnsi="Arial" w:eastAsia="Arial"/>
          <w:b w:val="0"/>
          <w:i w:val="0"/>
          <w:color w:val="000000"/>
          <w:sz w:val="22"/>
        </w:rPr>
        <w:t>`frontend/src/main.jsx`</w:t>
      </w:r>
    </w:p>
    <w:p>
      <w:pPr>
        <w:spacing w:before="0" w:after="160" w:line="276" w:lineRule="auto"/>
      </w:pPr>
      <w:r>
        <w:rPr>
          <w:rFonts w:ascii="Arial" w:hAnsi="Arial" w:eastAsia="Arial"/>
          <w:b w:val="0"/>
          <w:i w:val="0"/>
          <w:color w:val="000000"/>
          <w:sz w:val="22"/>
        </w:rPr>
        <w:t>- Renders React.</w:t>
      </w:r>
    </w:p>
    <w:p>
      <w:pPr>
        <w:spacing w:before="0" w:after="160" w:line="276" w:lineRule="auto"/>
      </w:pPr>
      <w:r>
        <w:rPr>
          <w:rFonts w:ascii="Arial" w:hAnsi="Arial" w:eastAsia="Arial"/>
          <w:b w:val="0"/>
          <w:i w:val="0"/>
          <w:color w:val="000000"/>
          <w:sz w:val="22"/>
        </w:rPr>
        <w:t xml:space="preserve">- Wraps app with </w:t>
      </w:r>
      <w:r>
        <w:rPr>
          <w:rFonts w:ascii="Courier New" w:hAnsi="Courier New" w:eastAsia="Courier New"/>
          <w:b w:val="0"/>
          <w:i w:val="0"/>
          <w:color w:val="434343"/>
          <w:sz w:val="22"/>
        </w:rPr>
        <w:t>ThemeProvider</w:t>
      </w:r>
      <w:r>
        <w:rPr>
          <w:rFonts w:ascii="Arial" w:hAnsi="Arial" w:eastAsia="Arial"/>
          <w:b w:val="0"/>
          <w:i w:val="0"/>
          <w:color w:val="000000"/>
          <w:sz w:val="22"/>
        </w:rPr>
        <w:t>.</w:t>
      </w:r>
    </w:p>
    <w:p>
      <w:pPr>
        <w:spacing w:before="0" w:after="160" w:line="276" w:lineRule="auto"/>
      </w:pPr>
      <w:r>
        <w:rPr>
          <w:rFonts w:ascii="Arial" w:hAnsi="Arial" w:eastAsia="Arial"/>
          <w:b w:val="0"/>
          <w:i w:val="0"/>
          <w:color w:val="000000"/>
          <w:sz w:val="22"/>
        </w:rPr>
        <w:t xml:space="preserve">- Wraps routes with </w:t>
      </w:r>
      <w:r>
        <w:rPr>
          <w:rFonts w:ascii="Courier New" w:hAnsi="Courier New" w:eastAsia="Courier New"/>
          <w:b w:val="0"/>
          <w:i w:val="0"/>
          <w:color w:val="434343"/>
          <w:sz w:val="22"/>
        </w:rPr>
        <w:t>BrowserRouter</w:t>
      </w:r>
      <w:r>
        <w:rPr>
          <w:rFonts w:ascii="Arial" w:hAnsi="Arial" w:eastAsia="Arial"/>
          <w:b w:val="0"/>
          <w:i w:val="0"/>
          <w:color w:val="000000"/>
          <w:sz w:val="22"/>
        </w:rPr>
        <w:t>.</w:t>
      </w:r>
    </w:p>
    <w:p>
      <w:pPr>
        <w:pStyle w:val="ListBullet"/>
        <w:spacing w:before="0" w:after="80" w:line="276" w:lineRule="auto"/>
      </w:pPr>
      <w:r>
        <w:rPr>
          <w:rFonts w:ascii="Arial" w:hAnsi="Arial" w:eastAsia="Arial"/>
          <w:b w:val="0"/>
          <w:i w:val="0"/>
          <w:color w:val="000000"/>
          <w:sz w:val="22"/>
        </w:rPr>
        <w:t>`frontend/src/App.jsx`</w:t>
      </w:r>
    </w:p>
    <w:p>
      <w:pPr>
        <w:spacing w:before="0" w:after="160" w:line="276" w:lineRule="auto"/>
      </w:pPr>
      <w:r>
        <w:rPr>
          <w:rFonts w:ascii="Arial" w:hAnsi="Arial" w:eastAsia="Arial"/>
          <w:b w:val="0"/>
          <w:i w:val="0"/>
          <w:color w:val="000000"/>
          <w:sz w:val="22"/>
        </w:rPr>
        <w:t>- Defines all routes.</w:t>
      </w:r>
    </w:p>
    <w:p>
      <w:pPr>
        <w:spacing w:before="0" w:after="160" w:line="276" w:lineRule="auto"/>
      </w:pPr>
      <w:r>
        <w:rPr>
          <w:rFonts w:ascii="Arial" w:hAnsi="Arial" w:eastAsia="Arial"/>
          <w:b w:val="0"/>
          <w:i w:val="0"/>
          <w:color w:val="000000"/>
          <w:sz w:val="22"/>
        </w:rPr>
        <w:t xml:space="preserve">- Public routes: </w:t>
      </w:r>
      <w:r>
        <w:rPr>
          <w:rFonts w:ascii="Courier New" w:hAnsi="Courier New" w:eastAsia="Courier New"/>
          <w:b w:val="0"/>
          <w:i w:val="0"/>
          <w:color w:val="434343"/>
          <w:sz w:val="22"/>
        </w:rPr>
        <w:t>/</w:t>
      </w:r>
      <w:r>
        <w:rPr>
          <w:rFonts w:ascii="Arial" w:hAnsi="Arial" w:eastAsia="Arial"/>
          <w:b w:val="0"/>
          <w:i w:val="0"/>
          <w:color w:val="000000"/>
          <w:sz w:val="22"/>
        </w:rPr>
        <w:t xml:space="preserve">, </w:t>
      </w:r>
      <w:r>
        <w:rPr>
          <w:rFonts w:ascii="Courier New" w:hAnsi="Courier New" w:eastAsia="Courier New"/>
          <w:b w:val="0"/>
          <w:i w:val="0"/>
          <w:color w:val="434343"/>
          <w:sz w:val="22"/>
        </w:rPr>
        <w:t>/login</w:t>
      </w:r>
      <w:r>
        <w:rPr>
          <w:rFonts w:ascii="Arial" w:hAnsi="Arial" w:eastAsia="Arial"/>
          <w:b w:val="0"/>
          <w:i w:val="0"/>
          <w:color w:val="000000"/>
          <w:sz w:val="22"/>
        </w:rPr>
        <w:t xml:space="preserve">, </w:t>
      </w:r>
      <w:r>
        <w:rPr>
          <w:rFonts w:ascii="Courier New" w:hAnsi="Courier New" w:eastAsia="Courier New"/>
          <w:b w:val="0"/>
          <w:i w:val="0"/>
          <w:color w:val="434343"/>
          <w:sz w:val="22"/>
        </w:rPr>
        <w:t>/signup</w:t>
      </w:r>
      <w:r>
        <w:rPr>
          <w:rFonts w:ascii="Arial" w:hAnsi="Arial" w:eastAsia="Arial"/>
          <w:b w:val="0"/>
          <w:i w:val="0"/>
          <w:color w:val="000000"/>
          <w:sz w:val="22"/>
        </w:rPr>
        <w:t>.</w:t>
      </w:r>
    </w:p>
    <w:p>
      <w:pPr>
        <w:spacing w:before="0" w:after="160" w:line="276" w:lineRule="auto"/>
      </w:pPr>
      <w:r>
        <w:rPr>
          <w:rFonts w:ascii="Arial" w:hAnsi="Arial" w:eastAsia="Arial"/>
          <w:b w:val="0"/>
          <w:i w:val="0"/>
          <w:color w:val="000000"/>
          <w:sz w:val="22"/>
        </w:rPr>
        <w:t xml:space="preserve">- Dashboard route: </w:t>
      </w:r>
      <w:r>
        <w:rPr>
          <w:rFonts w:ascii="Courier New" w:hAnsi="Courier New" w:eastAsia="Courier New"/>
          <w:b w:val="0"/>
          <w:i w:val="0"/>
          <w:color w:val="434343"/>
          <w:sz w:val="22"/>
        </w:rPr>
        <w:t>/dashboard</w:t>
      </w:r>
      <w:r>
        <w:rPr>
          <w:rFonts w:ascii="Arial" w:hAnsi="Arial" w:eastAsia="Arial"/>
          <w:b w:val="0"/>
          <w:i w:val="0"/>
          <w:color w:val="000000"/>
          <w:sz w:val="22"/>
        </w:rPr>
        <w:t>.</w:t>
      </w:r>
    </w:p>
    <w:p>
      <w:pPr>
        <w:spacing w:before="0" w:after="160" w:line="276" w:lineRule="auto"/>
      </w:pPr>
      <w:r>
        <w:rPr>
          <w:rFonts w:ascii="Arial" w:hAnsi="Arial" w:eastAsia="Arial"/>
          <w:b w:val="0"/>
          <w:i w:val="0"/>
          <w:color w:val="000000"/>
          <w:sz w:val="22"/>
        </w:rPr>
        <w:t xml:space="preserve">- Course creation route: </w:t>
      </w:r>
      <w:r>
        <w:rPr>
          <w:rFonts w:ascii="Courier New" w:hAnsi="Courier New" w:eastAsia="Courier New"/>
          <w:b w:val="0"/>
          <w:i w:val="0"/>
          <w:color w:val="434343"/>
          <w:sz w:val="22"/>
        </w:rPr>
        <w:t>/create-course</w:t>
      </w:r>
      <w:r>
        <w:rPr>
          <w:rFonts w:ascii="Arial" w:hAnsi="Arial" w:eastAsia="Arial"/>
          <w:b w:val="0"/>
          <w:i w:val="0"/>
          <w:color w:val="000000"/>
          <w:sz w:val="22"/>
        </w:rPr>
        <w:t>.</w:t>
      </w:r>
    </w:p>
    <w:p>
      <w:pPr>
        <w:spacing w:before="0" w:after="160" w:line="276" w:lineRule="auto"/>
      </w:pPr>
      <w:r>
        <w:rPr>
          <w:rFonts w:ascii="Arial" w:hAnsi="Arial" w:eastAsia="Arial"/>
          <w:b w:val="0"/>
          <w:i w:val="0"/>
          <w:color w:val="000000"/>
          <w:sz w:val="22"/>
        </w:rPr>
        <w:t xml:space="preserve">- Course outline route: </w:t>
      </w:r>
      <w:r>
        <w:rPr>
          <w:rFonts w:ascii="Courier New" w:hAnsi="Courier New" w:eastAsia="Courier New"/>
          <w:b w:val="0"/>
          <w:i w:val="0"/>
          <w:color w:val="434343"/>
          <w:sz w:val="22"/>
        </w:rPr>
        <w:t>/create-course/:courseId</w:t>
      </w:r>
      <w:r>
        <w:rPr>
          <w:rFonts w:ascii="Arial" w:hAnsi="Arial" w:eastAsia="Arial"/>
          <w:b w:val="0"/>
          <w:i w:val="0"/>
          <w:color w:val="000000"/>
          <w:sz w:val="22"/>
        </w:rPr>
        <w:t>.</w:t>
      </w:r>
    </w:p>
    <w:p>
      <w:pPr>
        <w:spacing w:before="0" w:after="160" w:line="276" w:lineRule="auto"/>
      </w:pPr>
      <w:r>
        <w:rPr>
          <w:rFonts w:ascii="Arial" w:hAnsi="Arial" w:eastAsia="Arial"/>
          <w:b w:val="0"/>
          <w:i w:val="0"/>
          <w:color w:val="000000"/>
          <w:sz w:val="22"/>
        </w:rPr>
        <w:t xml:space="preserve">- Study route: </w:t>
      </w:r>
      <w:r>
        <w:rPr>
          <w:rFonts w:ascii="Courier New" w:hAnsi="Courier New" w:eastAsia="Courier New"/>
          <w:b w:val="0"/>
          <w:i w:val="0"/>
          <w:color w:val="434343"/>
          <w:sz w:val="22"/>
        </w:rPr>
        <w:t>/create-course/:courseId/start</w:t>
      </w:r>
      <w:r>
        <w:rPr>
          <w:rFonts w:ascii="Arial" w:hAnsi="Arial" w:eastAsia="Arial"/>
          <w:b w:val="0"/>
          <w:i w:val="0"/>
          <w:color w:val="000000"/>
          <w:sz w:val="22"/>
        </w:rPr>
        <w:t>.</w:t>
      </w:r>
    </w:p>
    <w:p>
      <w:pPr>
        <w:spacing w:before="360" w:after="120" w:line="276" w:lineRule="auto"/>
      </w:pPr>
      <w:r>
        <w:rPr>
          <w:rFonts w:ascii="Arial" w:hAnsi="Arial" w:eastAsia="Arial"/>
          <w:b w:val="0"/>
          <w:i w:val="0"/>
          <w:color w:val="000000"/>
          <w:sz w:val="32"/>
        </w:rPr>
        <w:t>Frontend Folder Structure</w:t>
      </w:r>
    </w:p>
    <w:tbl>
      <w:tblPr>
        <w:tblW w:type="auto" w:w="0"/>
        <w:jc w:val="left"/>
        <w:tblLayout w:type="autofit"/>
        <w:tblLook w:firstColumn="1" w:firstRow="1" w:lastColumn="0" w:lastRow="0" w:noHBand="0" w:noVBand="1" w:val="04A0"/>
      </w:tblPr>
      <w:tblGrid>
        <w:gridCol w:w="4680"/>
        <w:gridCol w:w="4680"/>
      </w:tblGrid>
      <w:tr>
        <w:tc>
          <w:tcPr>
            <w:tcW w:type="dxa" w:w="4680"/>
            <w:vAlign w:val="center"/>
            <w:shd w:fill="F1F3F4"/>
          </w:tcPr>
          <w:p>
            <w:pPr>
              <w:spacing w:before="0" w:after="0" w:line="276" w:lineRule="auto"/>
            </w:pPr>
            <w:r/>
            <w:r>
              <w:rPr>
                <w:rFonts w:ascii="Arial" w:hAnsi="Arial" w:eastAsia="Arial"/>
                <w:b/>
                <w:i w:val="0"/>
                <w:color w:val="000000"/>
                <w:sz w:val="20"/>
              </w:rPr>
              <w:t>File</w:t>
            </w:r>
          </w:p>
        </w:tc>
        <w:tc>
          <w:tcPr>
            <w:tcW w:type="dxa" w:w="4680"/>
            <w:vAlign w:val="center"/>
            <w:shd w:fill="F1F3F4"/>
          </w:tcPr>
          <w:p>
            <w:pPr>
              <w:spacing w:before="0" w:after="0" w:line="276" w:lineRule="auto"/>
            </w:pPr>
            <w:r/>
            <w:r>
              <w:rPr>
                <w:rFonts w:ascii="Arial" w:hAnsi="Arial" w:eastAsia="Arial"/>
                <w:b/>
                <w:i w:val="0"/>
                <w:color w:val="000000"/>
                <w:sz w:val="20"/>
              </w:rPr>
              <w:t>Purpose</w:t>
            </w:r>
          </w:p>
        </w:tc>
      </w:tr>
      <w:tr>
        <w:tc>
          <w:tcPr>
            <w:tcW w:type="dxa" w:w="4680"/>
            <w:vAlign w:val="center"/>
          </w:tcPr>
          <w:p>
            <w:pPr>
              <w:spacing w:before="0" w:after="0" w:line="276" w:lineRule="auto"/>
            </w:pPr>
            <w:r/>
            <w:r>
              <w:rPr>
                <w:rFonts w:ascii="Arial" w:hAnsi="Arial" w:eastAsia="Arial"/>
                <w:b w:val="0"/>
                <w:i w:val="0"/>
                <w:color w:val="000000"/>
                <w:sz w:val="20"/>
              </w:rPr>
              <w:t>`frontend/src/lib/api.js`</w:t>
            </w:r>
          </w:p>
        </w:tc>
        <w:tc>
          <w:tcPr>
            <w:tcW w:type="dxa" w:w="4680"/>
            <w:vAlign w:val="center"/>
          </w:tcPr>
          <w:p>
            <w:pPr>
              <w:spacing w:before="0" w:after="0" w:line="276" w:lineRule="auto"/>
            </w:pPr>
            <w:r/>
            <w:r>
              <w:rPr>
                <w:rFonts w:ascii="Arial" w:hAnsi="Arial" w:eastAsia="Arial"/>
                <w:b w:val="0"/>
                <w:i w:val="0"/>
                <w:color w:val="000000"/>
                <w:sz w:val="20"/>
              </w:rPr>
              <w:t>Central fetch helper. Adds base URL, JSON headers, JWT token, and error handling.</w:t>
            </w:r>
          </w:p>
        </w:tc>
      </w:tr>
      <w:tr>
        <w:tc>
          <w:tcPr>
            <w:tcW w:type="dxa" w:w="4680"/>
            <w:vAlign w:val="center"/>
          </w:tcPr>
          <w:p>
            <w:pPr>
              <w:spacing w:before="0" w:after="0" w:line="276" w:lineRule="auto"/>
            </w:pPr>
            <w:r/>
            <w:r>
              <w:rPr>
                <w:rFonts w:ascii="Arial" w:hAnsi="Arial" w:eastAsia="Arial"/>
                <w:b w:val="0"/>
                <w:i w:val="0"/>
                <w:color w:val="000000"/>
                <w:sz w:val="20"/>
              </w:rPr>
              <w:t>`frontend/src/_context/ThemeContext.jsx`</w:t>
            </w:r>
          </w:p>
        </w:tc>
        <w:tc>
          <w:tcPr>
            <w:tcW w:type="dxa" w:w="4680"/>
            <w:vAlign w:val="center"/>
          </w:tcPr>
          <w:p>
            <w:pPr>
              <w:spacing w:before="0" w:after="0" w:line="276" w:lineRule="auto"/>
            </w:pPr>
            <w:r/>
            <w:r>
              <w:rPr>
                <w:rFonts w:ascii="Arial" w:hAnsi="Arial" w:eastAsia="Arial"/>
                <w:b w:val="0"/>
                <w:i w:val="0"/>
                <w:color w:val="000000"/>
                <w:sz w:val="20"/>
              </w:rPr>
              <w:t>Stores theme in localStorage and applies `.dark` class to HTML/body.</w:t>
            </w:r>
          </w:p>
        </w:tc>
      </w:tr>
      <w:tr>
        <w:tc>
          <w:tcPr>
            <w:tcW w:type="dxa" w:w="4680"/>
            <w:vAlign w:val="center"/>
          </w:tcPr>
          <w:p>
            <w:pPr>
              <w:spacing w:before="0" w:after="0" w:line="276" w:lineRule="auto"/>
            </w:pPr>
            <w:r/>
            <w:r>
              <w:rPr>
                <w:rFonts w:ascii="Arial" w:hAnsi="Arial" w:eastAsia="Arial"/>
                <w:b w:val="0"/>
                <w:i w:val="0"/>
                <w:color w:val="000000"/>
                <w:sz w:val="20"/>
              </w:rPr>
              <w:t>`frontend/src/_context/UserInputContext.jsx`</w:t>
            </w:r>
          </w:p>
        </w:tc>
        <w:tc>
          <w:tcPr>
            <w:tcW w:type="dxa" w:w="4680"/>
            <w:vAlign w:val="center"/>
          </w:tcPr>
          <w:p>
            <w:pPr>
              <w:spacing w:before="0" w:after="0" w:line="276" w:lineRule="auto"/>
            </w:pPr>
            <w:r/>
            <w:r>
              <w:rPr>
                <w:rFonts w:ascii="Arial" w:hAnsi="Arial" w:eastAsia="Arial"/>
                <w:b w:val="0"/>
                <w:i w:val="0"/>
                <w:color w:val="000000"/>
                <w:sz w:val="20"/>
              </w:rPr>
              <w:t>Holds temporary course creation form data between steps.</w:t>
            </w:r>
          </w:p>
        </w:tc>
      </w:tr>
      <w:tr>
        <w:tc>
          <w:tcPr>
            <w:tcW w:type="dxa" w:w="4680"/>
            <w:vAlign w:val="center"/>
          </w:tcPr>
          <w:p>
            <w:pPr>
              <w:spacing w:before="0" w:after="0" w:line="276" w:lineRule="auto"/>
            </w:pPr>
            <w:r/>
            <w:r>
              <w:rPr>
                <w:rFonts w:ascii="Arial" w:hAnsi="Arial" w:eastAsia="Arial"/>
                <w:b w:val="0"/>
                <w:i w:val="0"/>
                <w:color w:val="000000"/>
                <w:sz w:val="20"/>
              </w:rPr>
              <w:t>`frontend/src/_components/Header.jsx`</w:t>
            </w:r>
          </w:p>
        </w:tc>
        <w:tc>
          <w:tcPr>
            <w:tcW w:type="dxa" w:w="4680"/>
            <w:vAlign w:val="center"/>
          </w:tcPr>
          <w:p>
            <w:pPr>
              <w:spacing w:before="0" w:after="0" w:line="276" w:lineRule="auto"/>
            </w:pPr>
            <w:r/>
            <w:r>
              <w:rPr>
                <w:rFonts w:ascii="Arial" w:hAnsi="Arial" w:eastAsia="Arial"/>
                <w:b w:val="0"/>
                <w:i w:val="0"/>
                <w:color w:val="000000"/>
                <w:sz w:val="20"/>
              </w:rPr>
              <w:t>Landing page header.</w:t>
            </w:r>
          </w:p>
        </w:tc>
      </w:tr>
      <w:tr>
        <w:tc>
          <w:tcPr>
            <w:tcW w:type="dxa" w:w="4680"/>
            <w:vAlign w:val="center"/>
          </w:tcPr>
          <w:p>
            <w:pPr>
              <w:spacing w:before="0" w:after="0" w:line="276" w:lineRule="auto"/>
            </w:pPr>
            <w:r/>
            <w:r>
              <w:rPr>
                <w:rFonts w:ascii="Arial" w:hAnsi="Arial" w:eastAsia="Arial"/>
                <w:b w:val="0"/>
                <w:i w:val="0"/>
                <w:color w:val="000000"/>
                <w:sz w:val="20"/>
              </w:rPr>
              <w:t>`frontend/src/_components/Hero.jsx`</w:t>
            </w:r>
          </w:p>
        </w:tc>
        <w:tc>
          <w:tcPr>
            <w:tcW w:type="dxa" w:w="4680"/>
            <w:vAlign w:val="center"/>
          </w:tcPr>
          <w:p>
            <w:pPr>
              <w:spacing w:before="0" w:after="0" w:line="276" w:lineRule="auto"/>
            </w:pPr>
            <w:r/>
            <w:r>
              <w:rPr>
                <w:rFonts w:ascii="Arial" w:hAnsi="Arial" w:eastAsia="Arial"/>
                <w:b w:val="0"/>
                <w:i w:val="0"/>
                <w:color w:val="000000"/>
                <w:sz w:val="20"/>
              </w:rPr>
              <w:t>Landing page hero section.</w:t>
            </w:r>
          </w:p>
        </w:tc>
      </w:tr>
      <w:tr>
        <w:tc>
          <w:tcPr>
            <w:tcW w:type="dxa" w:w="4680"/>
            <w:vAlign w:val="center"/>
          </w:tcPr>
          <w:p>
            <w:pPr>
              <w:spacing w:before="0" w:after="0" w:line="276" w:lineRule="auto"/>
            </w:pPr>
            <w:r/>
            <w:r>
              <w:rPr>
                <w:rFonts w:ascii="Arial" w:hAnsi="Arial" w:eastAsia="Arial"/>
                <w:b w:val="0"/>
                <w:i w:val="0"/>
                <w:color w:val="000000"/>
                <w:sz w:val="20"/>
              </w:rPr>
              <w:t>`frontend/src/_components/Footer.jsx`</w:t>
            </w:r>
          </w:p>
        </w:tc>
        <w:tc>
          <w:tcPr>
            <w:tcW w:type="dxa" w:w="4680"/>
            <w:vAlign w:val="center"/>
          </w:tcPr>
          <w:p>
            <w:pPr>
              <w:spacing w:before="0" w:after="0" w:line="276" w:lineRule="auto"/>
            </w:pPr>
            <w:r/>
            <w:r>
              <w:rPr>
                <w:rFonts w:ascii="Arial" w:hAnsi="Arial" w:eastAsia="Arial"/>
                <w:b w:val="0"/>
                <w:i w:val="0"/>
                <w:color w:val="000000"/>
                <w:sz w:val="20"/>
              </w:rPr>
              <w:t>Contact and footer section.</w:t>
            </w:r>
          </w:p>
        </w:tc>
      </w:tr>
      <w:tr>
        <w:tc>
          <w:tcPr>
            <w:tcW w:type="dxa" w:w="4680"/>
            <w:vAlign w:val="center"/>
          </w:tcPr>
          <w:p>
            <w:pPr>
              <w:spacing w:before="0" w:after="0" w:line="276" w:lineRule="auto"/>
            </w:pPr>
            <w:r/>
            <w:r>
              <w:rPr>
                <w:rFonts w:ascii="Arial" w:hAnsi="Arial" w:eastAsia="Arial"/>
                <w:b w:val="0"/>
                <w:i w:val="0"/>
                <w:color w:val="000000"/>
                <w:sz w:val="20"/>
              </w:rPr>
              <w:t>`frontend/src/_components/BrandLogo.jsx`</w:t>
            </w:r>
          </w:p>
        </w:tc>
        <w:tc>
          <w:tcPr>
            <w:tcW w:type="dxa" w:w="4680"/>
            <w:vAlign w:val="center"/>
          </w:tcPr>
          <w:p>
            <w:pPr>
              <w:spacing w:before="0" w:after="0" w:line="276" w:lineRule="auto"/>
            </w:pPr>
            <w:r/>
            <w:r>
              <w:rPr>
                <w:rFonts w:ascii="Arial" w:hAnsi="Arial" w:eastAsia="Arial"/>
                <w:b w:val="0"/>
                <w:i w:val="0"/>
                <w:color w:val="000000"/>
                <w:sz w:val="20"/>
              </w:rPr>
              <w:t>Reusable square logo component.</w:t>
            </w:r>
          </w:p>
        </w:tc>
      </w:tr>
      <w:tr>
        <w:tc>
          <w:tcPr>
            <w:tcW w:type="dxa" w:w="4680"/>
            <w:vAlign w:val="center"/>
          </w:tcPr>
          <w:p>
            <w:pPr>
              <w:spacing w:before="0" w:after="0" w:line="276" w:lineRule="auto"/>
            </w:pPr>
            <w:r/>
            <w:r>
              <w:rPr>
                <w:rFonts w:ascii="Arial" w:hAnsi="Arial" w:eastAsia="Arial"/>
                <w:b w:val="0"/>
                <w:i w:val="0"/>
                <w:color w:val="000000"/>
                <w:sz w:val="20"/>
              </w:rPr>
              <w:t>`frontend/src/_components/ThemeToggle.jsx`</w:t>
            </w:r>
          </w:p>
        </w:tc>
        <w:tc>
          <w:tcPr>
            <w:tcW w:type="dxa" w:w="4680"/>
            <w:vAlign w:val="center"/>
          </w:tcPr>
          <w:p>
            <w:pPr>
              <w:spacing w:before="0" w:after="0" w:line="276" w:lineRule="auto"/>
            </w:pPr>
            <w:r/>
            <w:r>
              <w:rPr>
                <w:rFonts w:ascii="Arial" w:hAnsi="Arial" w:eastAsia="Arial"/>
                <w:b w:val="0"/>
                <w:i w:val="0"/>
                <w:color w:val="000000"/>
                <w:sz w:val="20"/>
              </w:rPr>
              <w:t>Light/dark theme button.</w:t>
            </w:r>
          </w:p>
        </w:tc>
      </w:tr>
      <w:tr>
        <w:tc>
          <w:tcPr>
            <w:tcW w:type="dxa" w:w="4680"/>
            <w:vAlign w:val="center"/>
          </w:tcPr>
          <w:p>
            <w:pPr>
              <w:spacing w:before="0" w:after="0" w:line="276" w:lineRule="auto"/>
            </w:pPr>
            <w:r/>
            <w:r>
              <w:rPr>
                <w:rFonts w:ascii="Arial" w:hAnsi="Arial" w:eastAsia="Arial"/>
                <w:b w:val="0"/>
                <w:i w:val="0"/>
                <w:color w:val="000000"/>
                <w:sz w:val="20"/>
              </w:rPr>
              <w:t>`frontend/src/auth/Login.jsx`</w:t>
            </w:r>
          </w:p>
        </w:tc>
        <w:tc>
          <w:tcPr>
            <w:tcW w:type="dxa" w:w="4680"/>
            <w:vAlign w:val="center"/>
          </w:tcPr>
          <w:p>
            <w:pPr>
              <w:spacing w:before="0" w:after="0" w:line="276" w:lineRule="auto"/>
            </w:pPr>
            <w:r/>
            <w:r>
              <w:rPr>
                <w:rFonts w:ascii="Arial" w:hAnsi="Arial" w:eastAsia="Arial"/>
                <w:b w:val="0"/>
                <w:i w:val="0"/>
                <w:color w:val="000000"/>
                <w:sz w:val="20"/>
              </w:rPr>
              <w:t>Login form, stores token after successful login.</w:t>
            </w:r>
          </w:p>
        </w:tc>
      </w:tr>
      <w:tr>
        <w:tc>
          <w:tcPr>
            <w:tcW w:type="dxa" w:w="4680"/>
            <w:vAlign w:val="center"/>
          </w:tcPr>
          <w:p>
            <w:pPr>
              <w:spacing w:before="0" w:after="0" w:line="276" w:lineRule="auto"/>
            </w:pPr>
            <w:r/>
            <w:r>
              <w:rPr>
                <w:rFonts w:ascii="Arial" w:hAnsi="Arial" w:eastAsia="Arial"/>
                <w:b w:val="0"/>
                <w:i w:val="0"/>
                <w:color w:val="000000"/>
                <w:sz w:val="20"/>
              </w:rPr>
              <w:t>`frontend/src/auth/Signup.jsx`</w:t>
            </w:r>
          </w:p>
        </w:tc>
        <w:tc>
          <w:tcPr>
            <w:tcW w:type="dxa" w:w="4680"/>
            <w:vAlign w:val="center"/>
          </w:tcPr>
          <w:p>
            <w:pPr>
              <w:spacing w:before="0" w:after="0" w:line="276" w:lineRule="auto"/>
            </w:pPr>
            <w:r/>
            <w:r>
              <w:rPr>
                <w:rFonts w:ascii="Arial" w:hAnsi="Arial" w:eastAsia="Arial"/>
                <w:b w:val="0"/>
                <w:i w:val="0"/>
                <w:color w:val="000000"/>
                <w:sz w:val="20"/>
              </w:rPr>
              <w:t>Signup form.</w:t>
            </w:r>
          </w:p>
        </w:tc>
      </w:tr>
      <w:tr>
        <w:tc>
          <w:tcPr>
            <w:tcW w:type="dxa" w:w="4680"/>
            <w:vAlign w:val="center"/>
          </w:tcPr>
          <w:p>
            <w:pPr>
              <w:spacing w:before="0" w:after="0" w:line="276" w:lineRule="auto"/>
            </w:pPr>
            <w:r/>
            <w:r>
              <w:rPr>
                <w:rFonts w:ascii="Arial" w:hAnsi="Arial" w:eastAsia="Arial"/>
                <w:b w:val="0"/>
                <w:i w:val="0"/>
                <w:color w:val="000000"/>
                <w:sz w:val="20"/>
              </w:rPr>
              <w:t>`frontend/src/dashboard/Layout.jsx`</w:t>
            </w:r>
          </w:p>
        </w:tc>
        <w:tc>
          <w:tcPr>
            <w:tcW w:type="dxa" w:w="4680"/>
            <w:vAlign w:val="center"/>
          </w:tcPr>
          <w:p>
            <w:pPr>
              <w:spacing w:before="0" w:after="0" w:line="276" w:lineRule="auto"/>
            </w:pPr>
            <w:r/>
            <w:r>
              <w:rPr>
                <w:rFonts w:ascii="Arial" w:hAnsi="Arial" w:eastAsia="Arial"/>
                <w:b w:val="0"/>
                <w:i w:val="0"/>
                <w:color w:val="000000"/>
                <w:sz w:val="20"/>
              </w:rPr>
              <w:t>Dashboard shell with sidebar/header.</w:t>
            </w:r>
          </w:p>
        </w:tc>
      </w:tr>
      <w:tr>
        <w:tc>
          <w:tcPr>
            <w:tcW w:type="dxa" w:w="4680"/>
            <w:vAlign w:val="center"/>
          </w:tcPr>
          <w:p>
            <w:pPr>
              <w:spacing w:before="0" w:after="0" w:line="276" w:lineRule="auto"/>
            </w:pPr>
            <w:r/>
            <w:r>
              <w:rPr>
                <w:rFonts w:ascii="Arial" w:hAnsi="Arial" w:eastAsia="Arial"/>
                <w:b w:val="0"/>
                <w:i w:val="0"/>
                <w:color w:val="000000"/>
                <w:sz w:val="20"/>
              </w:rPr>
              <w:t>`frontend/src/dashboard/_components/AddCourse.jsx`</w:t>
            </w:r>
          </w:p>
        </w:tc>
        <w:tc>
          <w:tcPr>
            <w:tcW w:type="dxa" w:w="4680"/>
            <w:vAlign w:val="center"/>
          </w:tcPr>
          <w:p>
            <w:pPr>
              <w:spacing w:before="0" w:after="0" w:line="276" w:lineRule="auto"/>
            </w:pPr>
            <w:r/>
            <w:r>
              <w:rPr>
                <w:rFonts w:ascii="Arial" w:hAnsi="Arial" w:eastAsia="Arial"/>
                <w:b w:val="0"/>
                <w:i w:val="0"/>
                <w:color w:val="000000"/>
                <w:sz w:val="20"/>
              </w:rPr>
              <w:t>Dashboard home, saved courses, create button.</w:t>
            </w:r>
          </w:p>
        </w:tc>
      </w:tr>
      <w:tr>
        <w:tc>
          <w:tcPr>
            <w:tcW w:type="dxa" w:w="4680"/>
            <w:vAlign w:val="center"/>
          </w:tcPr>
          <w:p>
            <w:pPr>
              <w:spacing w:before="0" w:after="0" w:line="276" w:lineRule="auto"/>
            </w:pPr>
            <w:r/>
            <w:r>
              <w:rPr>
                <w:rFonts w:ascii="Arial" w:hAnsi="Arial" w:eastAsia="Arial"/>
                <w:b w:val="0"/>
                <w:i w:val="0"/>
                <w:color w:val="000000"/>
                <w:sz w:val="20"/>
              </w:rPr>
              <w:t>`frontend/src/create-course/CreateCourse.jsx`</w:t>
            </w:r>
          </w:p>
        </w:tc>
        <w:tc>
          <w:tcPr>
            <w:tcW w:type="dxa" w:w="4680"/>
            <w:vAlign w:val="center"/>
          </w:tcPr>
          <w:p>
            <w:pPr>
              <w:spacing w:before="0" w:after="0" w:line="276" w:lineRule="auto"/>
            </w:pPr>
            <w:r/>
            <w:r>
              <w:rPr>
                <w:rFonts w:ascii="Arial" w:hAnsi="Arial" w:eastAsia="Arial"/>
                <w:b w:val="0"/>
                <w:i w:val="0"/>
                <w:color w:val="000000"/>
                <w:sz w:val="20"/>
              </w:rPr>
              <w:t>Step-based course builder and course layout generation.</w:t>
            </w:r>
          </w:p>
        </w:tc>
      </w:tr>
      <w:tr>
        <w:tc>
          <w:tcPr>
            <w:tcW w:type="dxa" w:w="4680"/>
            <w:vAlign w:val="center"/>
          </w:tcPr>
          <w:p>
            <w:pPr>
              <w:spacing w:before="0" w:after="0" w:line="276" w:lineRule="auto"/>
            </w:pPr>
            <w:r/>
            <w:r>
              <w:rPr>
                <w:rFonts w:ascii="Arial" w:hAnsi="Arial" w:eastAsia="Arial"/>
                <w:b w:val="0"/>
                <w:i w:val="0"/>
                <w:color w:val="000000"/>
                <w:sz w:val="20"/>
              </w:rPr>
              <w:t>`frontend/src/create-course/LayoutCourse.jsx`</w:t>
            </w:r>
          </w:p>
        </w:tc>
        <w:tc>
          <w:tcPr>
            <w:tcW w:type="dxa" w:w="4680"/>
            <w:vAlign w:val="center"/>
          </w:tcPr>
          <w:p>
            <w:pPr>
              <w:spacing w:before="0" w:after="0" w:line="276" w:lineRule="auto"/>
            </w:pPr>
            <w:r/>
            <w:r>
              <w:rPr>
                <w:rFonts w:ascii="Arial" w:hAnsi="Arial" w:eastAsia="Arial"/>
                <w:b w:val="0"/>
                <w:i w:val="0"/>
                <w:color w:val="000000"/>
                <w:sz w:val="20"/>
              </w:rPr>
              <w:t>Course creation layout wrapper.</w:t>
            </w:r>
          </w:p>
        </w:tc>
      </w:tr>
      <w:tr>
        <w:tc>
          <w:tcPr>
            <w:tcW w:type="dxa" w:w="4680"/>
            <w:vAlign w:val="center"/>
          </w:tcPr>
          <w:p>
            <w:pPr>
              <w:spacing w:before="0" w:after="0" w:line="276" w:lineRule="auto"/>
            </w:pPr>
            <w:r/>
            <w:r>
              <w:rPr>
                <w:rFonts w:ascii="Arial" w:hAnsi="Arial" w:eastAsia="Arial"/>
                <w:b w:val="0"/>
                <w:i w:val="0"/>
                <w:color w:val="000000"/>
                <w:sz w:val="20"/>
              </w:rPr>
              <w:t>`frontend/src/create-course/[courseId]/Page.jsx`</w:t>
            </w:r>
          </w:p>
        </w:tc>
        <w:tc>
          <w:tcPr>
            <w:tcW w:type="dxa" w:w="4680"/>
            <w:vAlign w:val="center"/>
          </w:tcPr>
          <w:p>
            <w:pPr>
              <w:spacing w:before="0" w:after="0" w:line="276" w:lineRule="auto"/>
            </w:pPr>
            <w:r/>
            <w:r>
              <w:rPr>
                <w:rFonts w:ascii="Arial" w:hAnsi="Arial" w:eastAsia="Arial"/>
                <w:b w:val="0"/>
                <w:i w:val="0"/>
                <w:color w:val="000000"/>
                <w:sz w:val="20"/>
              </w:rPr>
              <w:t>Course outline page and Generate Lessons logic.</w:t>
            </w:r>
          </w:p>
        </w:tc>
      </w:tr>
      <w:tr>
        <w:tc>
          <w:tcPr>
            <w:tcW w:type="dxa" w:w="4680"/>
            <w:vAlign w:val="center"/>
          </w:tcPr>
          <w:p>
            <w:pPr>
              <w:spacing w:before="0" w:after="0" w:line="276" w:lineRule="auto"/>
            </w:pPr>
            <w:r/>
            <w:r>
              <w:rPr>
                <w:rFonts w:ascii="Arial" w:hAnsi="Arial" w:eastAsia="Arial"/>
                <w:b w:val="0"/>
                <w:i w:val="0"/>
                <w:color w:val="000000"/>
                <w:sz w:val="20"/>
              </w:rPr>
              <w:t>`frontend/src/create-course/_components/LoadingDialog.jsx`</w:t>
            </w:r>
          </w:p>
        </w:tc>
        <w:tc>
          <w:tcPr>
            <w:tcW w:type="dxa" w:w="4680"/>
            <w:vAlign w:val="center"/>
          </w:tcPr>
          <w:p>
            <w:pPr>
              <w:spacing w:before="0" w:after="0" w:line="276" w:lineRule="auto"/>
            </w:pPr>
            <w:r/>
            <w:r>
              <w:rPr>
                <w:rFonts w:ascii="Arial" w:hAnsi="Arial" w:eastAsia="Arial"/>
                <w:b w:val="0"/>
                <w:i w:val="0"/>
                <w:color w:val="000000"/>
                <w:sz w:val="20"/>
              </w:rPr>
              <w:t>Loading/progress modal during AI generation.</w:t>
            </w:r>
          </w:p>
        </w:tc>
      </w:tr>
      <w:tr>
        <w:tc>
          <w:tcPr>
            <w:tcW w:type="dxa" w:w="4680"/>
            <w:vAlign w:val="center"/>
          </w:tcPr>
          <w:p>
            <w:pPr>
              <w:spacing w:before="0" w:after="0" w:line="276" w:lineRule="auto"/>
            </w:pPr>
            <w:r/>
            <w:r>
              <w:rPr>
                <w:rFonts w:ascii="Arial" w:hAnsi="Arial" w:eastAsia="Arial"/>
                <w:b w:val="0"/>
                <w:i w:val="0"/>
                <w:color w:val="000000"/>
                <w:sz w:val="20"/>
              </w:rPr>
              <w:t>`frontend/src/course/[courseId]/start/CourseStart.jsx`</w:t>
            </w:r>
          </w:p>
        </w:tc>
        <w:tc>
          <w:tcPr>
            <w:tcW w:type="dxa" w:w="4680"/>
            <w:vAlign w:val="center"/>
          </w:tcPr>
          <w:p>
            <w:pPr>
              <w:spacing w:before="0" w:after="0" w:line="276" w:lineRule="auto"/>
            </w:pPr>
            <w:r/>
            <w:r>
              <w:rPr>
                <w:rFonts w:ascii="Arial" w:hAnsi="Arial" w:eastAsia="Arial"/>
                <w:b w:val="0"/>
                <w:i w:val="0"/>
                <w:color w:val="000000"/>
                <w:sz w:val="20"/>
              </w:rPr>
              <w:t>Study interface with chapter sidebar and selected content.</w:t>
            </w:r>
          </w:p>
        </w:tc>
      </w:tr>
      <w:tr>
        <w:tc>
          <w:tcPr>
            <w:tcW w:type="dxa" w:w="4680"/>
            <w:vAlign w:val="center"/>
          </w:tcPr>
          <w:p>
            <w:pPr>
              <w:spacing w:before="0" w:after="0" w:line="276" w:lineRule="auto"/>
            </w:pPr>
            <w:r/>
            <w:r>
              <w:rPr>
                <w:rFonts w:ascii="Arial" w:hAnsi="Arial" w:eastAsia="Arial"/>
                <w:b w:val="0"/>
                <w:i w:val="0"/>
                <w:color w:val="000000"/>
                <w:sz w:val="20"/>
              </w:rPr>
              <w:t>`frontend/src/course/[courseId]/start/_components/ChapterContent.jsx`</w:t>
            </w:r>
          </w:p>
        </w:tc>
        <w:tc>
          <w:tcPr>
            <w:tcW w:type="dxa" w:w="4680"/>
            <w:vAlign w:val="center"/>
          </w:tcPr>
          <w:p>
            <w:pPr>
              <w:spacing w:before="0" w:after="0" w:line="276" w:lineRule="auto"/>
            </w:pPr>
            <w:r/>
            <w:r>
              <w:rPr>
                <w:rFonts w:ascii="Arial" w:hAnsi="Arial" w:eastAsia="Arial"/>
                <w:b w:val="0"/>
                <w:i w:val="0"/>
                <w:color w:val="000000"/>
                <w:sz w:val="20"/>
              </w:rPr>
              <w:t>Notes, videos, quiz interaction, progress, PDF export.</w:t>
            </w:r>
          </w:p>
        </w:tc>
      </w:tr>
      <w:tr>
        <w:tc>
          <w:tcPr>
            <w:tcW w:type="dxa" w:w="4680"/>
            <w:vAlign w:val="center"/>
          </w:tcPr>
          <w:p>
            <w:pPr>
              <w:spacing w:before="0" w:after="0" w:line="276" w:lineRule="auto"/>
            </w:pPr>
            <w:r/>
            <w:r>
              <w:rPr>
                <w:rFonts w:ascii="Arial" w:hAnsi="Arial" w:eastAsia="Arial"/>
                <w:b w:val="0"/>
                <w:i w:val="0"/>
                <w:color w:val="000000"/>
                <w:sz w:val="20"/>
              </w:rPr>
              <w:t>`frontend/src/course/[courseId]/start/_components/ChapterListCard.jsx`</w:t>
            </w:r>
          </w:p>
        </w:tc>
        <w:tc>
          <w:tcPr>
            <w:tcW w:type="dxa" w:w="4680"/>
            <w:vAlign w:val="center"/>
          </w:tcPr>
          <w:p>
            <w:pPr>
              <w:spacing w:before="0" w:after="0" w:line="276" w:lineRule="auto"/>
            </w:pPr>
            <w:r/>
            <w:r>
              <w:rPr>
                <w:rFonts w:ascii="Arial" w:hAnsi="Arial" w:eastAsia="Arial"/>
                <w:b w:val="0"/>
                <w:i w:val="0"/>
                <w:color w:val="000000"/>
                <w:sz w:val="20"/>
              </w:rPr>
              <w:t>Sidebar chapter card with progress.</w:t>
            </w:r>
          </w:p>
        </w:tc>
      </w:tr>
      <w:tr>
        <w:tc>
          <w:tcPr>
            <w:tcW w:type="dxa" w:w="4680"/>
            <w:vAlign w:val="center"/>
          </w:tcPr>
          <w:p>
            <w:pPr>
              <w:spacing w:before="0" w:after="0" w:line="276" w:lineRule="auto"/>
            </w:pPr>
            <w:r/>
            <w:r>
              <w:rPr>
                <w:rFonts w:ascii="Arial" w:hAnsi="Arial" w:eastAsia="Arial"/>
                <w:b w:val="0"/>
                <w:i w:val="0"/>
                <w:color w:val="000000"/>
                <w:sz w:val="20"/>
              </w:rPr>
              <w:t>`frontend/src/components/ui/*`</w:t>
            </w:r>
          </w:p>
        </w:tc>
        <w:tc>
          <w:tcPr>
            <w:tcW w:type="dxa" w:w="4680"/>
            <w:vAlign w:val="center"/>
          </w:tcPr>
          <w:p>
            <w:pPr>
              <w:spacing w:before="0" w:after="0" w:line="276" w:lineRule="auto"/>
            </w:pPr>
            <w:r/>
            <w:r>
              <w:rPr>
                <w:rFonts w:ascii="Arial" w:hAnsi="Arial" w:eastAsia="Arial"/>
                <w:b w:val="0"/>
                <w:i w:val="0"/>
                <w:color w:val="000000"/>
                <w:sz w:val="20"/>
              </w:rPr>
              <w:t>Reusable UI primitives.</w:t>
            </w:r>
          </w:p>
        </w:tc>
      </w:tr>
    </w:tbl>
    <w:p/>
    <w:p>
      <w:pPr>
        <w:spacing w:before="400" w:after="120" w:line="276" w:lineRule="auto"/>
      </w:pPr>
      <w:r>
        <w:rPr>
          <w:rFonts w:ascii="Arial" w:hAnsi="Arial" w:eastAsia="Arial"/>
          <w:b w:val="0"/>
          <w:i w:val="0"/>
          <w:color w:val="000000"/>
          <w:sz w:val="40"/>
        </w:rPr>
        <w:t>6. How API Access Works</w:t>
      </w:r>
    </w:p>
    <w:p>
      <w:pPr>
        <w:spacing w:before="0" w:after="160" w:line="276" w:lineRule="auto"/>
      </w:pPr>
      <w:r>
        <w:rPr>
          <w:rFonts w:ascii="Arial" w:hAnsi="Arial" w:eastAsia="Arial"/>
          <w:b w:val="0"/>
          <w:i w:val="0"/>
          <w:color w:val="000000"/>
          <w:sz w:val="22"/>
        </w:rPr>
        <w:t xml:space="preserve">Frontend API calls go through </w:t>
      </w:r>
      <w:r>
        <w:rPr>
          <w:rFonts w:ascii="Courier New" w:hAnsi="Courier New" w:eastAsia="Courier New"/>
          <w:b w:val="0"/>
          <w:i w:val="0"/>
          <w:color w:val="434343"/>
          <w:sz w:val="22"/>
        </w:rPr>
        <w:t>frontend/src/lib/api.js</w:t>
      </w:r>
      <w:r>
        <w:rPr>
          <w:rFonts w:ascii="Arial" w:hAnsi="Arial" w:eastAsia="Arial"/>
          <w:b w:val="0"/>
          <w:i w:val="0"/>
          <w:color w:val="000000"/>
          <w:sz w:val="22"/>
        </w:rPr>
        <w:t>.</w:t>
      </w:r>
    </w:p>
    <w:p>
      <w:pPr>
        <w:spacing w:before="0" w:after="160" w:line="276" w:lineRule="auto"/>
      </w:pPr>
      <w:r>
        <w:rPr>
          <w:rFonts w:ascii="Arial" w:hAnsi="Arial" w:eastAsia="Arial"/>
          <w:b w:val="0"/>
          <w:i w:val="0"/>
          <w:color w:val="000000"/>
          <w:sz w:val="22"/>
        </w:rPr>
        <w:t>Core idea:</w:t>
      </w:r>
    </w:p>
    <w:p>
      <w:pPr>
        <w:spacing w:before="80" w:after="160" w:line="276" w:lineRule="auto"/>
        <w:ind w:left="360"/>
      </w:pPr>
      <w:r>
        <w:rPr>
          <w:rFonts w:ascii="Courier New" w:hAnsi="Courier New" w:eastAsia="Courier New"/>
          <w:b w:val="0"/>
          <w:i w:val="0"/>
          <w:color w:val="434343"/>
          <w:sz w:val="19"/>
        </w:rPr>
        <w:t>const BASE_URL = import.meta.env.VITE_API_BASE_URL;</w:t>
        <w:br/>
        <w:t>const token = localStorage.getItem("token");</w:t>
      </w:r>
    </w:p>
    <w:p>
      <w:pPr>
        <w:spacing w:before="0" w:after="160" w:line="276" w:lineRule="auto"/>
      </w:pPr>
      <w:r>
        <w:rPr>
          <w:rFonts w:ascii="Arial" w:hAnsi="Arial" w:eastAsia="Arial"/>
          <w:b w:val="0"/>
          <w:i w:val="0"/>
          <w:color w:val="000000"/>
          <w:sz w:val="22"/>
        </w:rPr>
        <w:t>Then every API request:</w:t>
      </w:r>
    </w:p>
    <w:p>
      <w:pPr>
        <w:pStyle w:val="ListBullet"/>
        <w:spacing w:before="0" w:after="80" w:line="276" w:lineRule="auto"/>
      </w:pPr>
      <w:r>
        <w:rPr>
          <w:rFonts w:ascii="Arial" w:hAnsi="Arial" w:eastAsia="Arial"/>
          <w:b w:val="0"/>
          <w:i w:val="0"/>
          <w:color w:val="000000"/>
          <w:sz w:val="22"/>
        </w:rPr>
        <w:t>Uses the deployed backend URL from `VITE_API_BASE_URL`.</w:t>
      </w:r>
    </w:p>
    <w:p>
      <w:pPr>
        <w:pStyle w:val="ListBullet"/>
        <w:spacing w:before="0" w:after="80" w:line="276" w:lineRule="auto"/>
      </w:pPr>
      <w:r>
        <w:rPr>
          <w:rFonts w:ascii="Arial" w:hAnsi="Arial" w:eastAsia="Arial"/>
          <w:b w:val="0"/>
          <w:i w:val="0"/>
          <w:color w:val="000000"/>
          <w:sz w:val="22"/>
        </w:rPr>
        <w:t>Adds `"Content-Type": "application/json"`.</w:t>
      </w:r>
    </w:p>
    <w:p>
      <w:pPr>
        <w:pStyle w:val="ListBullet"/>
        <w:spacing w:before="0" w:after="80" w:line="276" w:lineRule="auto"/>
      </w:pPr>
      <w:r>
        <w:rPr>
          <w:rFonts w:ascii="Arial" w:hAnsi="Arial" w:eastAsia="Arial"/>
          <w:b w:val="0"/>
          <w:i w:val="0"/>
          <w:color w:val="000000"/>
          <w:sz w:val="22"/>
        </w:rPr>
        <w:t>Adds `Authorization: Bearer &lt;token&gt;` if a token exists.</w:t>
      </w:r>
    </w:p>
    <w:p>
      <w:pPr>
        <w:pStyle w:val="ListBullet"/>
        <w:spacing w:before="0" w:after="80" w:line="276" w:lineRule="auto"/>
      </w:pPr>
      <w:r>
        <w:rPr>
          <w:rFonts w:ascii="Arial" w:hAnsi="Arial" w:eastAsia="Arial"/>
          <w:b w:val="0"/>
          <w:i w:val="0"/>
          <w:color w:val="000000"/>
          <w:sz w:val="22"/>
        </w:rPr>
        <w:t>Throws a readable error if the backend response is not OK.</w:t>
      </w:r>
    </w:p>
    <w:p>
      <w:pPr>
        <w:spacing w:before="0" w:after="160" w:line="276" w:lineRule="auto"/>
      </w:pPr>
      <w:r>
        <w:rPr>
          <w:rFonts w:ascii="Arial" w:hAnsi="Arial" w:eastAsia="Arial"/>
          <w:b w:val="0"/>
          <w:i w:val="0"/>
          <w:color w:val="000000"/>
          <w:sz w:val="22"/>
        </w:rPr>
        <w:t>Interview answer:</w:t>
      </w:r>
    </w:p>
    <w:p>
      <w:pPr>
        <w:spacing w:before="0" w:after="160" w:line="276" w:lineRule="auto"/>
        <w:ind w:left="360"/>
      </w:pPr>
      <w:r>
        <w:rPr>
          <w:rFonts w:ascii="Arial" w:hAnsi="Arial" w:eastAsia="Arial"/>
          <w:b w:val="0"/>
          <w:i/>
          <w:color w:val="555555"/>
          <w:sz w:val="22"/>
        </w:rPr>
        <w:t xml:space="preserve">I centralized API access in an </w:t>
      </w:r>
      <w:r>
        <w:rPr>
          <w:rFonts w:ascii="Courier New" w:hAnsi="Courier New" w:eastAsia="Courier New"/>
          <w:b w:val="0"/>
          <w:i/>
          <w:color w:val="555555"/>
          <w:sz w:val="22"/>
        </w:rPr>
        <w:t>apiFetch</w:t>
      </w:r>
      <w:r>
        <w:rPr>
          <w:rFonts w:ascii="Arial" w:hAnsi="Arial" w:eastAsia="Arial"/>
          <w:b w:val="0"/>
          <w:i/>
          <w:color w:val="555555"/>
          <w:sz w:val="22"/>
        </w:rPr>
        <w:t xml:space="preserve"> helper. This avoids repeating base URLs, headers, token logic, and error parsing in every component. The frontend reads </w:t>
      </w:r>
      <w:r>
        <w:rPr>
          <w:rFonts w:ascii="Courier New" w:hAnsi="Courier New" w:eastAsia="Courier New"/>
          <w:b w:val="0"/>
          <w:i/>
          <w:color w:val="555555"/>
          <w:sz w:val="22"/>
        </w:rPr>
        <w:t>VITE_API_BASE_URL</w:t>
      </w:r>
      <w:r>
        <w:rPr>
          <w:rFonts w:ascii="Arial" w:hAnsi="Arial" w:eastAsia="Arial"/>
          <w:b w:val="0"/>
          <w:i/>
          <w:color w:val="555555"/>
          <w:sz w:val="22"/>
        </w:rPr>
        <w:t xml:space="preserve"> at build time and attaches the JWT token from localStorage for protected routes.</w:t>
      </w:r>
    </w:p>
    <w:p>
      <w:pPr>
        <w:spacing w:before="400" w:after="120" w:line="276" w:lineRule="auto"/>
      </w:pPr>
      <w:r>
        <w:rPr>
          <w:rFonts w:ascii="Arial" w:hAnsi="Arial" w:eastAsia="Arial"/>
          <w:b w:val="0"/>
          <w:i w:val="0"/>
          <w:color w:val="000000"/>
          <w:sz w:val="40"/>
        </w:rPr>
        <w:t>7. Authentication</w:t>
      </w:r>
    </w:p>
    <w:p>
      <w:pPr>
        <w:spacing w:before="360" w:after="120" w:line="276" w:lineRule="auto"/>
      </w:pPr>
      <w:r>
        <w:rPr>
          <w:rFonts w:ascii="Arial" w:hAnsi="Arial" w:eastAsia="Arial"/>
          <w:b w:val="0"/>
          <w:i w:val="0"/>
          <w:color w:val="000000"/>
          <w:sz w:val="32"/>
        </w:rPr>
        <w:t>Signup</w:t>
      </w:r>
    </w:p>
    <w:p>
      <w:pPr>
        <w:spacing w:before="0" w:after="160" w:line="276" w:lineRule="auto"/>
      </w:pPr>
      <w:r>
        <w:rPr>
          <w:rFonts w:ascii="Arial" w:hAnsi="Arial" w:eastAsia="Arial"/>
          <w:b w:val="0"/>
          <w:i w:val="0"/>
          <w:color w:val="000000"/>
          <w:sz w:val="22"/>
        </w:rPr>
        <w:t>Files:</w:t>
      </w:r>
    </w:p>
    <w:p>
      <w:pPr>
        <w:pStyle w:val="ListBullet"/>
        <w:spacing w:before="0" w:after="80" w:line="276" w:lineRule="auto"/>
      </w:pPr>
      <w:r>
        <w:rPr>
          <w:rFonts w:ascii="Arial" w:hAnsi="Arial" w:eastAsia="Arial"/>
          <w:b w:val="0"/>
          <w:i w:val="0"/>
          <w:color w:val="000000"/>
          <w:sz w:val="22"/>
        </w:rPr>
        <w:t>`frontend/src/auth/Signup.jsx`</w:t>
      </w:r>
    </w:p>
    <w:p>
      <w:pPr>
        <w:pStyle w:val="ListBullet"/>
        <w:spacing w:before="0" w:after="80" w:line="276" w:lineRule="auto"/>
      </w:pPr>
      <w:r>
        <w:rPr>
          <w:rFonts w:ascii="Arial" w:hAnsi="Arial" w:eastAsia="Arial"/>
          <w:b w:val="0"/>
          <w:i w:val="0"/>
          <w:color w:val="000000"/>
          <w:sz w:val="22"/>
        </w:rPr>
        <w:t>`backend/Controllers/AuthController.js`</w:t>
      </w:r>
    </w:p>
    <w:p>
      <w:pPr>
        <w:pStyle w:val="ListBullet"/>
        <w:spacing w:before="0" w:after="80" w:line="276" w:lineRule="auto"/>
      </w:pPr>
      <w:r>
        <w:rPr>
          <w:rFonts w:ascii="Arial" w:hAnsi="Arial" w:eastAsia="Arial"/>
          <w:b w:val="0"/>
          <w:i w:val="0"/>
          <w:color w:val="000000"/>
          <w:sz w:val="22"/>
        </w:rPr>
        <w:t>`backend/Models/User.js`</w:t>
      </w:r>
    </w:p>
    <w:p>
      <w:pPr>
        <w:spacing w:before="0" w:after="160" w:line="276" w:lineRule="auto"/>
      </w:pPr>
      <w:r>
        <w:rPr>
          <w:rFonts w:ascii="Arial" w:hAnsi="Arial" w:eastAsia="Arial"/>
          <w:b w:val="0"/>
          <w:i w:val="0"/>
          <w:color w:val="000000"/>
          <w:sz w:val="22"/>
        </w:rPr>
        <w:t>Flow:</w:t>
      </w:r>
    </w:p>
    <w:p>
      <w:pPr>
        <w:pStyle w:val="ListNumber"/>
        <w:spacing w:before="0" w:after="80" w:line="276" w:lineRule="auto"/>
      </w:pPr>
      <w:r>
        <w:rPr>
          <w:rFonts w:ascii="Arial" w:hAnsi="Arial" w:eastAsia="Arial"/>
          <w:b w:val="0"/>
          <w:i w:val="0"/>
          <w:color w:val="000000"/>
          <w:sz w:val="22"/>
        </w:rPr>
        <w:t>User enters name, email, password.</w:t>
      </w:r>
    </w:p>
    <w:p>
      <w:pPr>
        <w:pStyle w:val="ListNumber"/>
        <w:spacing w:before="0" w:after="80" w:line="276" w:lineRule="auto"/>
      </w:pPr>
      <w:r>
        <w:rPr>
          <w:rFonts w:ascii="Arial" w:hAnsi="Arial" w:eastAsia="Arial"/>
          <w:b w:val="0"/>
          <w:i w:val="0"/>
          <w:color w:val="000000"/>
          <w:sz w:val="22"/>
        </w:rPr>
        <w:t>Frontend calls `POST /auth/signup`.</w:t>
      </w:r>
    </w:p>
    <w:p>
      <w:pPr>
        <w:pStyle w:val="ListNumber"/>
        <w:spacing w:before="0" w:after="80" w:line="276" w:lineRule="auto"/>
      </w:pPr>
      <w:r>
        <w:rPr>
          <w:rFonts w:ascii="Arial" w:hAnsi="Arial" w:eastAsia="Arial"/>
          <w:b w:val="0"/>
          <w:i w:val="0"/>
          <w:color w:val="000000"/>
          <w:sz w:val="22"/>
        </w:rPr>
        <w:t>Backend normalizes email to lowercase.</w:t>
      </w:r>
    </w:p>
    <w:p>
      <w:pPr>
        <w:pStyle w:val="ListNumber"/>
        <w:spacing w:before="0" w:after="80" w:line="276" w:lineRule="auto"/>
      </w:pPr>
      <w:r>
        <w:rPr>
          <w:rFonts w:ascii="Arial" w:hAnsi="Arial" w:eastAsia="Arial"/>
          <w:b w:val="0"/>
          <w:i w:val="0"/>
          <w:color w:val="000000"/>
          <w:sz w:val="22"/>
        </w:rPr>
        <w:t>Backend checks if email already exists.</w:t>
      </w:r>
    </w:p>
    <w:p>
      <w:pPr>
        <w:pStyle w:val="ListNumber"/>
        <w:spacing w:before="0" w:after="80" w:line="276" w:lineRule="auto"/>
      </w:pPr>
      <w:r>
        <w:rPr>
          <w:rFonts w:ascii="Arial" w:hAnsi="Arial" w:eastAsia="Arial"/>
          <w:b w:val="0"/>
          <w:i w:val="0"/>
          <w:color w:val="000000"/>
          <w:sz w:val="22"/>
        </w:rPr>
        <w:t>Password is hashed using bcrypt.</w:t>
      </w:r>
    </w:p>
    <w:p>
      <w:pPr>
        <w:pStyle w:val="ListNumber"/>
        <w:spacing w:before="0" w:after="80" w:line="276" w:lineRule="auto"/>
      </w:pPr>
      <w:r>
        <w:rPr>
          <w:rFonts w:ascii="Arial" w:hAnsi="Arial" w:eastAsia="Arial"/>
          <w:b w:val="0"/>
          <w:i w:val="0"/>
          <w:color w:val="000000"/>
          <w:sz w:val="22"/>
        </w:rPr>
        <w:t>User is saved in MongoDB.</w:t>
      </w:r>
    </w:p>
    <w:p>
      <w:pPr>
        <w:pStyle w:val="ListNumber"/>
        <w:spacing w:before="0" w:after="80" w:line="276" w:lineRule="auto"/>
      </w:pPr>
      <w:r>
        <w:rPr>
          <w:rFonts w:ascii="Arial" w:hAnsi="Arial" w:eastAsia="Arial"/>
          <w:b w:val="0"/>
          <w:i w:val="0"/>
          <w:color w:val="000000"/>
          <w:sz w:val="22"/>
        </w:rPr>
        <w:t>Frontend redirects user to login.</w:t>
      </w:r>
    </w:p>
    <w:p>
      <w:pPr>
        <w:spacing w:before="360" w:after="120" w:line="276" w:lineRule="auto"/>
      </w:pPr>
      <w:r>
        <w:rPr>
          <w:rFonts w:ascii="Arial" w:hAnsi="Arial" w:eastAsia="Arial"/>
          <w:b w:val="0"/>
          <w:i w:val="0"/>
          <w:color w:val="000000"/>
          <w:sz w:val="32"/>
        </w:rPr>
        <w:t>Login</w:t>
      </w:r>
    </w:p>
    <w:p>
      <w:pPr>
        <w:spacing w:before="0" w:after="160" w:line="276" w:lineRule="auto"/>
      </w:pPr>
      <w:r>
        <w:rPr>
          <w:rFonts w:ascii="Arial" w:hAnsi="Arial" w:eastAsia="Arial"/>
          <w:b w:val="0"/>
          <w:i w:val="0"/>
          <w:color w:val="000000"/>
          <w:sz w:val="22"/>
        </w:rPr>
        <w:t>Flow:</w:t>
      </w:r>
    </w:p>
    <w:p>
      <w:pPr>
        <w:pStyle w:val="ListNumber"/>
        <w:spacing w:before="0" w:after="80" w:line="276" w:lineRule="auto"/>
      </w:pPr>
      <w:r>
        <w:rPr>
          <w:rFonts w:ascii="Arial" w:hAnsi="Arial" w:eastAsia="Arial"/>
          <w:b w:val="0"/>
          <w:i w:val="0"/>
          <w:color w:val="000000"/>
          <w:sz w:val="22"/>
        </w:rPr>
        <w:t>User enters email and password.</w:t>
      </w:r>
    </w:p>
    <w:p>
      <w:pPr>
        <w:pStyle w:val="ListNumber"/>
        <w:spacing w:before="0" w:after="80" w:line="276" w:lineRule="auto"/>
      </w:pPr>
      <w:r>
        <w:rPr>
          <w:rFonts w:ascii="Arial" w:hAnsi="Arial" w:eastAsia="Arial"/>
          <w:b w:val="0"/>
          <w:i w:val="0"/>
          <w:color w:val="000000"/>
          <w:sz w:val="22"/>
        </w:rPr>
        <w:t>Frontend calls `POST /auth/login`.</w:t>
      </w:r>
    </w:p>
    <w:p>
      <w:pPr>
        <w:pStyle w:val="ListNumber"/>
        <w:spacing w:before="0" w:after="80" w:line="276" w:lineRule="auto"/>
      </w:pPr>
      <w:r>
        <w:rPr>
          <w:rFonts w:ascii="Arial" w:hAnsi="Arial" w:eastAsia="Arial"/>
          <w:b w:val="0"/>
          <w:i w:val="0"/>
          <w:color w:val="000000"/>
          <w:sz w:val="22"/>
        </w:rPr>
        <w:t>Backend finds user by email.</w:t>
      </w:r>
    </w:p>
    <w:p>
      <w:pPr>
        <w:pStyle w:val="ListNumber"/>
        <w:spacing w:before="0" w:after="80" w:line="276" w:lineRule="auto"/>
      </w:pPr>
      <w:r>
        <w:rPr>
          <w:rFonts w:ascii="Arial" w:hAnsi="Arial" w:eastAsia="Arial"/>
          <w:b w:val="0"/>
          <w:i w:val="0"/>
          <w:color w:val="000000"/>
          <w:sz w:val="22"/>
        </w:rPr>
        <w:t>Backend uses `bcrypt.compare`.</w:t>
      </w:r>
    </w:p>
    <w:p>
      <w:pPr>
        <w:pStyle w:val="ListNumber"/>
        <w:spacing w:before="0" w:after="80" w:line="276" w:lineRule="auto"/>
      </w:pPr>
      <w:r>
        <w:rPr>
          <w:rFonts w:ascii="Arial" w:hAnsi="Arial" w:eastAsia="Arial"/>
          <w:b w:val="0"/>
          <w:i w:val="0"/>
          <w:color w:val="000000"/>
          <w:sz w:val="22"/>
        </w:rPr>
        <w:t>Backend signs JWT with `JWT_SECRET`.</w:t>
      </w:r>
    </w:p>
    <w:p>
      <w:pPr>
        <w:pStyle w:val="ListNumber"/>
        <w:spacing w:before="0" w:after="80" w:line="276" w:lineRule="auto"/>
      </w:pPr>
      <w:r>
        <w:rPr>
          <w:rFonts w:ascii="Arial" w:hAnsi="Arial" w:eastAsia="Arial"/>
          <w:b w:val="0"/>
          <w:i w:val="0"/>
          <w:color w:val="000000"/>
          <w:sz w:val="22"/>
        </w:rPr>
        <w:t>Frontend saves token, name, and email in localStorage.</w:t>
      </w:r>
    </w:p>
    <w:p>
      <w:pPr>
        <w:pStyle w:val="ListNumber"/>
        <w:spacing w:before="0" w:after="80" w:line="276" w:lineRule="auto"/>
      </w:pPr>
      <w:r>
        <w:rPr>
          <w:rFonts w:ascii="Arial" w:hAnsi="Arial" w:eastAsia="Arial"/>
          <w:b w:val="0"/>
          <w:i w:val="0"/>
          <w:color w:val="000000"/>
          <w:sz w:val="22"/>
        </w:rPr>
        <w:t>User goes to dashboard.</w:t>
      </w:r>
    </w:p>
    <w:p>
      <w:pPr>
        <w:spacing w:before="360" w:after="120" w:line="276" w:lineRule="auto"/>
      </w:pPr>
      <w:r>
        <w:rPr>
          <w:rFonts w:ascii="Arial" w:hAnsi="Arial" w:eastAsia="Arial"/>
          <w:b w:val="0"/>
          <w:i w:val="0"/>
          <w:color w:val="000000"/>
          <w:sz w:val="32"/>
        </w:rPr>
        <w:t>Protected Routes</w:t>
      </w:r>
    </w:p>
    <w:p>
      <w:pPr>
        <w:spacing w:before="0" w:after="160" w:line="276" w:lineRule="auto"/>
      </w:pPr>
      <w:r>
        <w:rPr>
          <w:rFonts w:ascii="Courier New" w:hAnsi="Courier New" w:eastAsia="Courier New"/>
          <w:b w:val="0"/>
          <w:i w:val="0"/>
          <w:color w:val="434343"/>
          <w:sz w:val="22"/>
        </w:rPr>
        <w:t>backend/Middlewares/AuthMiddleware.js</w:t>
      </w:r>
      <w:r>
        <w:rPr>
          <w:rFonts w:ascii="Arial" w:hAnsi="Arial" w:eastAsia="Arial"/>
          <w:b w:val="0"/>
          <w:i w:val="0"/>
          <w:color w:val="000000"/>
          <w:sz w:val="22"/>
        </w:rPr>
        <w:t xml:space="preserve"> checks:</w:t>
      </w:r>
    </w:p>
    <w:p>
      <w:pPr>
        <w:pStyle w:val="ListBullet"/>
        <w:spacing w:before="0" w:after="80" w:line="276" w:lineRule="auto"/>
      </w:pPr>
      <w:r>
        <w:rPr>
          <w:rFonts w:ascii="Arial" w:hAnsi="Arial" w:eastAsia="Arial"/>
          <w:b w:val="0"/>
          <w:i w:val="0"/>
          <w:color w:val="000000"/>
          <w:sz w:val="22"/>
        </w:rPr>
        <w:t>Authorization header exists.</w:t>
      </w:r>
    </w:p>
    <w:p>
      <w:pPr>
        <w:pStyle w:val="ListBullet"/>
        <w:spacing w:before="0" w:after="80" w:line="276" w:lineRule="auto"/>
      </w:pPr>
      <w:r>
        <w:rPr>
          <w:rFonts w:ascii="Arial" w:hAnsi="Arial" w:eastAsia="Arial"/>
          <w:b w:val="0"/>
          <w:i w:val="0"/>
          <w:color w:val="000000"/>
          <w:sz w:val="22"/>
        </w:rPr>
        <w:t>Header starts with `Bearer`.</w:t>
      </w:r>
    </w:p>
    <w:p>
      <w:pPr>
        <w:pStyle w:val="ListBullet"/>
        <w:spacing w:before="0" w:after="80" w:line="276" w:lineRule="auto"/>
      </w:pPr>
      <w:r>
        <w:rPr>
          <w:rFonts w:ascii="Arial" w:hAnsi="Arial" w:eastAsia="Arial"/>
          <w:b w:val="0"/>
          <w:i w:val="0"/>
          <w:color w:val="000000"/>
          <w:sz w:val="22"/>
        </w:rPr>
        <w:t>Token is valid.</w:t>
      </w:r>
    </w:p>
    <w:p>
      <w:pPr>
        <w:pStyle w:val="ListBullet"/>
        <w:spacing w:before="0" w:after="80" w:line="276" w:lineRule="auto"/>
      </w:pPr>
      <w:r>
        <w:rPr>
          <w:rFonts w:ascii="Arial" w:hAnsi="Arial" w:eastAsia="Arial"/>
          <w:b w:val="0"/>
          <w:i w:val="0"/>
          <w:color w:val="000000"/>
          <w:sz w:val="22"/>
        </w:rPr>
        <w:t>Token is signed with `JWT_SECRET`.</w:t>
      </w:r>
    </w:p>
    <w:p>
      <w:pPr>
        <w:spacing w:before="0" w:after="160" w:line="276" w:lineRule="auto"/>
      </w:pPr>
      <w:r>
        <w:rPr>
          <w:rFonts w:ascii="Arial" w:hAnsi="Arial" w:eastAsia="Arial"/>
          <w:b w:val="0"/>
          <w:i w:val="0"/>
          <w:color w:val="000000"/>
          <w:sz w:val="22"/>
        </w:rPr>
        <w:t>Then:</w:t>
      </w:r>
    </w:p>
    <w:p>
      <w:pPr>
        <w:spacing w:before="80" w:after="160" w:line="276" w:lineRule="auto"/>
        <w:ind w:left="360"/>
      </w:pPr>
      <w:r>
        <w:rPr>
          <w:rFonts w:ascii="Courier New" w:hAnsi="Courier New" w:eastAsia="Courier New"/>
          <w:b w:val="0"/>
          <w:i w:val="0"/>
          <w:color w:val="434343"/>
          <w:sz w:val="19"/>
        </w:rPr>
        <w:t>req.user = jwt.verify(token, process.env.JWT_SECRET);</w:t>
      </w:r>
    </w:p>
    <w:p>
      <w:pPr>
        <w:spacing w:before="0" w:after="160" w:line="276" w:lineRule="auto"/>
      </w:pPr>
      <w:r>
        <w:rPr>
          <w:rFonts w:ascii="Arial" w:hAnsi="Arial" w:eastAsia="Arial"/>
          <w:b w:val="0"/>
          <w:i w:val="0"/>
          <w:color w:val="000000"/>
          <w:sz w:val="22"/>
        </w:rPr>
        <w:t>This lets course routes know which user is making the request.</w:t>
      </w:r>
    </w:p>
    <w:p>
      <w:pPr>
        <w:spacing w:before="0" w:after="160" w:line="276" w:lineRule="auto"/>
      </w:pPr>
      <w:r>
        <w:rPr>
          <w:rFonts w:ascii="Arial" w:hAnsi="Arial" w:eastAsia="Arial"/>
          <w:b w:val="0"/>
          <w:i w:val="0"/>
          <w:color w:val="000000"/>
          <w:sz w:val="22"/>
        </w:rPr>
        <w:t>Important interview point:</w:t>
      </w:r>
    </w:p>
    <w:p>
      <w:pPr>
        <w:spacing w:before="0" w:after="160" w:line="276" w:lineRule="auto"/>
        <w:ind w:left="360"/>
      </w:pPr>
      <w:r>
        <w:rPr>
          <w:rFonts w:ascii="Arial" w:hAnsi="Arial" w:eastAsia="Arial"/>
          <w:b w:val="0"/>
          <w:i/>
          <w:color w:val="555555"/>
          <w:sz w:val="22"/>
        </w:rPr>
        <w:t xml:space="preserve">I do not trust frontend email query params for ownership. Course routes use </w:t>
      </w:r>
      <w:r>
        <w:rPr>
          <w:rFonts w:ascii="Courier New" w:hAnsi="Courier New" w:eastAsia="Courier New"/>
          <w:b w:val="0"/>
          <w:i/>
          <w:color w:val="555555"/>
          <w:sz w:val="22"/>
        </w:rPr>
        <w:t>req.user.email</w:t>
      </w:r>
      <w:r>
        <w:rPr>
          <w:rFonts w:ascii="Arial" w:hAnsi="Arial" w:eastAsia="Arial"/>
          <w:b w:val="0"/>
          <w:i/>
          <w:color w:val="555555"/>
          <w:sz w:val="22"/>
        </w:rPr>
        <w:t xml:space="preserve"> from the verified JWT and only fetch courses created by that email.</w:t>
      </w:r>
    </w:p>
    <w:p>
      <w:pPr>
        <w:spacing w:before="400" w:after="120" w:line="276" w:lineRule="auto"/>
      </w:pPr>
      <w:r>
        <w:rPr>
          <w:rFonts w:ascii="Arial" w:hAnsi="Arial" w:eastAsia="Arial"/>
          <w:b w:val="0"/>
          <w:i w:val="0"/>
          <w:color w:val="000000"/>
          <w:sz w:val="40"/>
        </w:rPr>
        <w:t>8. Course Creation Feature</w:t>
      </w:r>
    </w:p>
    <w:p>
      <w:pPr>
        <w:spacing w:before="0" w:after="160" w:line="276" w:lineRule="auto"/>
      </w:pPr>
      <w:r>
        <w:rPr>
          <w:rFonts w:ascii="Arial" w:hAnsi="Arial" w:eastAsia="Arial"/>
          <w:b w:val="0"/>
          <w:i w:val="0"/>
          <w:color w:val="000000"/>
          <w:sz w:val="22"/>
        </w:rPr>
        <w:t>Main file:</w:t>
      </w:r>
    </w:p>
    <w:p>
      <w:pPr>
        <w:pStyle w:val="ListBullet"/>
        <w:spacing w:before="0" w:after="80" w:line="276" w:lineRule="auto"/>
      </w:pPr>
      <w:r>
        <w:rPr>
          <w:rFonts w:ascii="Arial" w:hAnsi="Arial" w:eastAsia="Arial"/>
          <w:b w:val="0"/>
          <w:i w:val="0"/>
          <w:color w:val="000000"/>
          <w:sz w:val="22"/>
        </w:rPr>
        <w:t>`frontend/src/create-course/CreateCourse.jsx`</w:t>
      </w:r>
    </w:p>
    <w:p>
      <w:pPr>
        <w:spacing w:before="0" w:after="160" w:line="276" w:lineRule="auto"/>
      </w:pPr>
      <w:r>
        <w:rPr>
          <w:rFonts w:ascii="Arial" w:hAnsi="Arial" w:eastAsia="Arial"/>
          <w:b w:val="0"/>
          <w:i w:val="0"/>
          <w:color w:val="000000"/>
          <w:sz w:val="22"/>
        </w:rPr>
        <w:t>The course builder has 3 steps:</w:t>
      </w:r>
    </w:p>
    <w:p>
      <w:pPr>
        <w:pStyle w:val="ListNumber"/>
        <w:spacing w:before="0" w:after="80" w:line="276" w:lineRule="auto"/>
      </w:pPr>
      <w:r>
        <w:rPr>
          <w:rFonts w:ascii="Arial" w:hAnsi="Arial" w:eastAsia="Arial"/>
          <w:b w:val="0"/>
          <w:i w:val="0"/>
          <w:color w:val="000000"/>
          <w:sz w:val="22"/>
        </w:rPr>
        <w:t>Category selection.</w:t>
      </w:r>
    </w:p>
    <w:p>
      <w:pPr>
        <w:pStyle w:val="ListNumber"/>
        <w:spacing w:before="0" w:after="80" w:line="276" w:lineRule="auto"/>
      </w:pPr>
      <w:r>
        <w:rPr>
          <w:rFonts w:ascii="Arial" w:hAnsi="Arial" w:eastAsia="Arial"/>
          <w:b w:val="0"/>
          <w:i w:val="0"/>
          <w:color w:val="000000"/>
          <w:sz w:val="22"/>
        </w:rPr>
        <w:t>Topic and description.</w:t>
      </w:r>
    </w:p>
    <w:p>
      <w:pPr>
        <w:pStyle w:val="ListNumber"/>
        <w:spacing w:before="0" w:after="80" w:line="276" w:lineRule="auto"/>
      </w:pPr>
      <w:r>
        <w:rPr>
          <w:rFonts w:ascii="Arial" w:hAnsi="Arial" w:eastAsia="Arial"/>
          <w:b w:val="0"/>
          <w:i w:val="0"/>
          <w:color w:val="000000"/>
          <w:sz w:val="22"/>
        </w:rPr>
        <w:t>Options like level, duration, chapters, video preference.</w:t>
      </w:r>
    </w:p>
    <w:p>
      <w:pPr>
        <w:spacing w:before="0" w:after="160" w:line="276" w:lineRule="auto"/>
      </w:pPr>
      <w:r>
        <w:rPr>
          <w:rFonts w:ascii="Arial" w:hAnsi="Arial" w:eastAsia="Arial"/>
          <w:b w:val="0"/>
          <w:i w:val="0"/>
          <w:color w:val="000000"/>
          <w:sz w:val="22"/>
        </w:rPr>
        <w:t>The step state is:</w:t>
      </w:r>
    </w:p>
    <w:p>
      <w:pPr>
        <w:spacing w:before="80" w:after="160" w:line="276" w:lineRule="auto"/>
        <w:ind w:left="360"/>
      </w:pPr>
      <w:r>
        <w:rPr>
          <w:rFonts w:ascii="Courier New" w:hAnsi="Courier New" w:eastAsia="Courier New"/>
          <w:b w:val="0"/>
          <w:i w:val="0"/>
          <w:color w:val="434343"/>
          <w:sz w:val="19"/>
        </w:rPr>
        <w:t>const [activeIndex, setActiveIndex] = useState(0);</w:t>
      </w:r>
    </w:p>
    <w:p>
      <w:pPr>
        <w:spacing w:before="0" w:after="160" w:line="276" w:lineRule="auto"/>
      </w:pPr>
      <w:r>
        <w:rPr>
          <w:rFonts w:ascii="Arial" w:hAnsi="Arial" w:eastAsia="Arial"/>
          <w:b w:val="0"/>
          <w:i w:val="0"/>
          <w:color w:val="000000"/>
          <w:sz w:val="22"/>
        </w:rPr>
        <w:t>Temporary form data is stored in:</w:t>
      </w:r>
    </w:p>
    <w:p>
      <w:pPr>
        <w:spacing w:before="80" w:after="160" w:line="276" w:lineRule="auto"/>
        <w:ind w:left="360"/>
      </w:pPr>
      <w:r>
        <w:rPr>
          <w:rFonts w:ascii="Courier New" w:hAnsi="Courier New" w:eastAsia="Courier New"/>
          <w:b w:val="0"/>
          <w:i w:val="0"/>
          <w:color w:val="434343"/>
          <w:sz w:val="19"/>
        </w:rPr>
        <w:t>UserInputContext</w:t>
      </w:r>
    </w:p>
    <w:p>
      <w:pPr>
        <w:spacing w:before="0" w:after="160" w:line="276" w:lineRule="auto"/>
      </w:pPr>
      <w:r>
        <w:rPr>
          <w:rFonts w:ascii="Arial" w:hAnsi="Arial" w:eastAsia="Arial"/>
          <w:b w:val="0"/>
          <w:i w:val="0"/>
          <w:color w:val="000000"/>
          <w:sz w:val="22"/>
        </w:rPr>
        <w:t>When user clicks Generate Course Layout:</w:t>
      </w:r>
    </w:p>
    <w:p>
      <w:pPr>
        <w:pStyle w:val="ListNumber"/>
        <w:spacing w:before="0" w:after="80" w:line="276" w:lineRule="auto"/>
      </w:pPr>
      <w:r>
        <w:rPr>
          <w:rFonts w:ascii="Arial" w:hAnsi="Arial" w:eastAsia="Arial"/>
          <w:b w:val="0"/>
          <w:i w:val="0"/>
          <w:color w:val="000000"/>
          <w:sz w:val="22"/>
        </w:rPr>
        <w:t>Frontend validates the user is logged in.</w:t>
      </w:r>
    </w:p>
    <w:p>
      <w:pPr>
        <w:pStyle w:val="ListNumber"/>
        <w:spacing w:before="0" w:after="80" w:line="276" w:lineRule="auto"/>
      </w:pPr>
      <w:r>
        <w:rPr>
          <w:rFonts w:ascii="Arial" w:hAnsi="Arial" w:eastAsia="Arial"/>
          <w:b w:val="0"/>
          <w:i w:val="0"/>
          <w:color w:val="000000"/>
          <w:sz w:val="22"/>
        </w:rPr>
        <w:t>It creates a strict JSON prompt.</w:t>
      </w:r>
    </w:p>
    <w:p>
      <w:pPr>
        <w:pStyle w:val="ListNumber"/>
        <w:spacing w:before="0" w:after="80" w:line="276" w:lineRule="auto"/>
      </w:pPr>
      <w:r>
        <w:rPr>
          <w:rFonts w:ascii="Arial" w:hAnsi="Arial" w:eastAsia="Arial"/>
          <w:b w:val="0"/>
          <w:i w:val="0"/>
          <w:color w:val="000000"/>
          <w:sz w:val="22"/>
        </w:rPr>
        <w:t>It calls `POST /ai/generate-course`.</w:t>
      </w:r>
    </w:p>
    <w:p>
      <w:pPr>
        <w:pStyle w:val="ListNumber"/>
        <w:spacing w:before="0" w:after="80" w:line="276" w:lineRule="auto"/>
      </w:pPr>
      <w:r>
        <w:rPr>
          <w:rFonts w:ascii="Arial" w:hAnsi="Arial" w:eastAsia="Arial"/>
          <w:b w:val="0"/>
          <w:i w:val="0"/>
          <w:color w:val="000000"/>
          <w:sz w:val="22"/>
        </w:rPr>
        <w:t>Backend calls Gemini.</w:t>
      </w:r>
    </w:p>
    <w:p>
      <w:pPr>
        <w:pStyle w:val="ListNumber"/>
        <w:spacing w:before="0" w:after="80" w:line="276" w:lineRule="auto"/>
      </w:pPr>
      <w:r>
        <w:rPr>
          <w:rFonts w:ascii="Arial" w:hAnsi="Arial" w:eastAsia="Arial"/>
          <w:b w:val="0"/>
          <w:i w:val="0"/>
          <w:color w:val="000000"/>
          <w:sz w:val="22"/>
        </w:rPr>
        <w:t>Frontend formats returned data.</w:t>
      </w:r>
    </w:p>
    <w:p>
      <w:pPr>
        <w:pStyle w:val="ListNumber"/>
        <w:spacing w:before="0" w:after="80" w:line="276" w:lineRule="auto"/>
      </w:pPr>
      <w:r>
        <w:rPr>
          <w:rFonts w:ascii="Arial" w:hAnsi="Arial" w:eastAsia="Arial"/>
          <w:b w:val="0"/>
          <w:i w:val="0"/>
          <w:color w:val="000000"/>
          <w:sz w:val="22"/>
        </w:rPr>
        <w:t>Frontend saves it using `POST /course/save`.</w:t>
      </w:r>
    </w:p>
    <w:p>
      <w:pPr>
        <w:pStyle w:val="ListNumber"/>
        <w:spacing w:before="0" w:after="80" w:line="276" w:lineRule="auto"/>
      </w:pPr>
      <w:r>
        <w:rPr>
          <w:rFonts w:ascii="Arial" w:hAnsi="Arial" w:eastAsia="Arial"/>
          <w:b w:val="0"/>
          <w:i w:val="0"/>
          <w:color w:val="000000"/>
          <w:sz w:val="22"/>
        </w:rPr>
        <w:t>User is redirected to `/create-course/:courseId`.</w:t>
      </w:r>
    </w:p>
    <w:p>
      <w:pPr>
        <w:spacing w:before="400" w:after="120" w:line="276" w:lineRule="auto"/>
      </w:pPr>
      <w:r>
        <w:rPr>
          <w:rFonts w:ascii="Arial" w:hAnsi="Arial" w:eastAsia="Arial"/>
          <w:b w:val="0"/>
          <w:i w:val="0"/>
          <w:color w:val="000000"/>
          <w:sz w:val="40"/>
        </w:rPr>
        <w:t>9. Gemini Course Layout Generation</w:t>
      </w:r>
    </w:p>
    <w:p>
      <w:pPr>
        <w:spacing w:before="0" w:after="160" w:line="276" w:lineRule="auto"/>
      </w:pPr>
      <w:r>
        <w:rPr>
          <w:rFonts w:ascii="Arial" w:hAnsi="Arial" w:eastAsia="Arial"/>
          <w:b w:val="0"/>
          <w:i w:val="0"/>
          <w:color w:val="000000"/>
          <w:sz w:val="22"/>
        </w:rPr>
        <w:t>Main backend file:</w:t>
      </w:r>
    </w:p>
    <w:p>
      <w:pPr>
        <w:pStyle w:val="ListBullet"/>
        <w:spacing w:before="0" w:after="80" w:line="276" w:lineRule="auto"/>
      </w:pPr>
      <w:r>
        <w:rPr>
          <w:rFonts w:ascii="Arial" w:hAnsi="Arial" w:eastAsia="Arial"/>
          <w:b w:val="0"/>
          <w:i w:val="0"/>
          <w:color w:val="000000"/>
          <w:sz w:val="22"/>
        </w:rPr>
        <w:t>`backend/Controllers/AiContentFormat.js`</w:t>
      </w:r>
    </w:p>
    <w:p>
      <w:pPr>
        <w:spacing w:before="0" w:after="160" w:line="276" w:lineRule="auto"/>
      </w:pPr>
      <w:r>
        <w:rPr>
          <w:rFonts w:ascii="Arial" w:hAnsi="Arial" w:eastAsia="Arial"/>
          <w:b w:val="0"/>
          <w:i w:val="0"/>
          <w:color w:val="000000"/>
          <w:sz w:val="22"/>
        </w:rPr>
        <w:t>Important implementation details:</w:t>
      </w:r>
    </w:p>
    <w:p>
      <w:pPr>
        <w:pStyle w:val="ListBullet"/>
        <w:spacing w:before="0" w:after="80" w:line="276" w:lineRule="auto"/>
      </w:pPr>
      <w:r>
        <w:rPr>
          <w:rFonts w:ascii="Arial" w:hAnsi="Arial" w:eastAsia="Arial"/>
          <w:b w:val="0"/>
          <w:i w:val="0"/>
          <w:color w:val="000000"/>
          <w:sz w:val="22"/>
        </w:rPr>
        <w:t>Uses `@google/generative-ai`.</w:t>
      </w:r>
    </w:p>
    <w:p>
      <w:pPr>
        <w:pStyle w:val="ListBullet"/>
        <w:spacing w:before="0" w:after="80" w:line="276" w:lineRule="auto"/>
      </w:pPr>
      <w:r>
        <w:rPr>
          <w:rFonts w:ascii="Arial" w:hAnsi="Arial" w:eastAsia="Arial"/>
          <w:b w:val="0"/>
          <w:i w:val="0"/>
          <w:color w:val="000000"/>
          <w:sz w:val="22"/>
        </w:rPr>
        <w:t>Reads API key from `NODE_GEMINI_API_KEY`.</w:t>
      </w:r>
    </w:p>
    <w:p>
      <w:pPr>
        <w:pStyle w:val="ListBullet"/>
        <w:spacing w:before="0" w:after="80" w:line="276" w:lineRule="auto"/>
      </w:pPr>
      <w:r>
        <w:rPr>
          <w:rFonts w:ascii="Arial" w:hAnsi="Arial" w:eastAsia="Arial"/>
          <w:b w:val="0"/>
          <w:i w:val="0"/>
          <w:color w:val="000000"/>
          <w:sz w:val="22"/>
        </w:rPr>
        <w:t>Uses `GEMINI_MODEL` or fallback models.</w:t>
      </w:r>
    </w:p>
    <w:p>
      <w:pPr>
        <w:pStyle w:val="ListBullet"/>
        <w:spacing w:before="0" w:after="80" w:line="276" w:lineRule="auto"/>
      </w:pPr>
      <w:r>
        <w:rPr>
          <w:rFonts w:ascii="Arial" w:hAnsi="Arial" w:eastAsia="Arial"/>
          <w:b w:val="0"/>
          <w:i w:val="0"/>
          <w:color w:val="000000"/>
          <w:sz w:val="22"/>
        </w:rPr>
        <w:t>Uses JSON response MIME type.</w:t>
      </w:r>
    </w:p>
    <w:p>
      <w:pPr>
        <w:pStyle w:val="ListBullet"/>
        <w:spacing w:before="0" w:after="80" w:line="276" w:lineRule="auto"/>
      </w:pPr>
      <w:r>
        <w:rPr>
          <w:rFonts w:ascii="Arial" w:hAnsi="Arial" w:eastAsia="Arial"/>
          <w:b w:val="0"/>
          <w:i w:val="0"/>
          <w:color w:val="000000"/>
          <w:sz w:val="22"/>
        </w:rPr>
        <w:t>Uses a response schema.</w:t>
      </w:r>
    </w:p>
    <w:p>
      <w:pPr>
        <w:pStyle w:val="ListBullet"/>
        <w:spacing w:before="0" w:after="80" w:line="276" w:lineRule="auto"/>
      </w:pPr>
      <w:r>
        <w:rPr>
          <w:rFonts w:ascii="Arial" w:hAnsi="Arial" w:eastAsia="Arial"/>
          <w:b w:val="0"/>
          <w:i w:val="0"/>
          <w:color w:val="000000"/>
          <w:sz w:val="22"/>
        </w:rPr>
        <w:t>Validates and normalizes AI output.</w:t>
      </w:r>
    </w:p>
    <w:p>
      <w:pPr>
        <w:pStyle w:val="ListBullet"/>
        <w:spacing w:before="0" w:after="80" w:line="276" w:lineRule="auto"/>
      </w:pPr>
      <w:r>
        <w:rPr>
          <w:rFonts w:ascii="Arial" w:hAnsi="Arial" w:eastAsia="Arial"/>
          <w:b w:val="0"/>
          <w:i w:val="0"/>
          <w:color w:val="000000"/>
          <w:sz w:val="22"/>
        </w:rPr>
        <w:t>Has fallback model handling.</w:t>
      </w:r>
    </w:p>
    <w:p>
      <w:pPr>
        <w:spacing w:before="0" w:after="160" w:line="276" w:lineRule="auto"/>
      </w:pPr>
      <w:r>
        <w:rPr>
          <w:rFonts w:ascii="Arial" w:hAnsi="Arial" w:eastAsia="Arial"/>
          <w:b w:val="0"/>
          <w:i w:val="0"/>
          <w:color w:val="000000"/>
          <w:sz w:val="22"/>
        </w:rPr>
        <w:t>Why response schema is important:</w:t>
      </w:r>
    </w:p>
    <w:p>
      <w:pPr>
        <w:spacing w:before="0" w:after="160" w:line="276" w:lineRule="auto"/>
        <w:ind w:left="360"/>
      </w:pPr>
      <w:r>
        <w:rPr>
          <w:rFonts w:ascii="Arial" w:hAnsi="Arial" w:eastAsia="Arial"/>
          <w:b w:val="0"/>
          <w:i/>
          <w:color w:val="555555"/>
          <w:sz w:val="22"/>
        </w:rPr>
        <w:t xml:space="preserve">AI can return unpredictable text. A schema forces the response into a predictable object with </w:t>
      </w:r>
      <w:r>
        <w:rPr>
          <w:rFonts w:ascii="Courier New" w:hAnsi="Courier New" w:eastAsia="Courier New"/>
          <w:b w:val="0"/>
          <w:i/>
          <w:color w:val="555555"/>
          <w:sz w:val="22"/>
        </w:rPr>
        <w:t>courseName</w:t>
      </w:r>
      <w:r>
        <w:rPr>
          <w:rFonts w:ascii="Arial" w:hAnsi="Arial" w:eastAsia="Arial"/>
          <w:b w:val="0"/>
          <w:i/>
          <w:color w:val="555555"/>
          <w:sz w:val="22"/>
        </w:rPr>
        <w:t xml:space="preserve">, </w:t>
      </w:r>
      <w:r>
        <w:rPr>
          <w:rFonts w:ascii="Courier New" w:hAnsi="Courier New" w:eastAsia="Courier New"/>
          <w:b w:val="0"/>
          <w:i/>
          <w:color w:val="555555"/>
          <w:sz w:val="22"/>
        </w:rPr>
        <w:t>description</w:t>
      </w:r>
      <w:r>
        <w:rPr>
          <w:rFonts w:ascii="Arial" w:hAnsi="Arial" w:eastAsia="Arial"/>
          <w:b w:val="0"/>
          <w:i/>
          <w:color w:val="555555"/>
          <w:sz w:val="22"/>
        </w:rPr>
        <w:t xml:space="preserve">, </w:t>
      </w:r>
      <w:r>
        <w:rPr>
          <w:rFonts w:ascii="Courier New" w:hAnsi="Courier New" w:eastAsia="Courier New"/>
          <w:b w:val="0"/>
          <w:i/>
          <w:color w:val="555555"/>
          <w:sz w:val="22"/>
        </w:rPr>
        <w:t>category</w:t>
      </w:r>
      <w:r>
        <w:rPr>
          <w:rFonts w:ascii="Arial" w:hAnsi="Arial" w:eastAsia="Arial"/>
          <w:b w:val="0"/>
          <w:i/>
          <w:color w:val="555555"/>
          <w:sz w:val="22"/>
        </w:rPr>
        <w:t xml:space="preserve">, </w:t>
      </w:r>
      <w:r>
        <w:rPr>
          <w:rFonts w:ascii="Courier New" w:hAnsi="Courier New" w:eastAsia="Courier New"/>
          <w:b w:val="0"/>
          <w:i/>
          <w:color w:val="555555"/>
          <w:sz w:val="22"/>
        </w:rPr>
        <w:t>topic</w:t>
      </w:r>
      <w:r>
        <w:rPr>
          <w:rFonts w:ascii="Arial" w:hAnsi="Arial" w:eastAsia="Arial"/>
          <w:b w:val="0"/>
          <w:i/>
          <w:color w:val="555555"/>
          <w:sz w:val="22"/>
        </w:rPr>
        <w:t xml:space="preserve">, </w:t>
      </w:r>
      <w:r>
        <w:rPr>
          <w:rFonts w:ascii="Courier New" w:hAnsi="Courier New" w:eastAsia="Courier New"/>
          <w:b w:val="0"/>
          <w:i/>
          <w:color w:val="555555"/>
          <w:sz w:val="22"/>
        </w:rPr>
        <w:t>level</w:t>
      </w:r>
      <w:r>
        <w:rPr>
          <w:rFonts w:ascii="Arial" w:hAnsi="Arial" w:eastAsia="Arial"/>
          <w:b w:val="0"/>
          <w:i/>
          <w:color w:val="555555"/>
          <w:sz w:val="22"/>
        </w:rPr>
        <w:t>, duration, and chapters.</w:t>
      </w:r>
    </w:p>
    <w:p>
      <w:pPr>
        <w:spacing w:before="0" w:after="160" w:line="276" w:lineRule="auto"/>
      </w:pPr>
      <w:r>
        <w:rPr>
          <w:rFonts w:ascii="Arial" w:hAnsi="Arial" w:eastAsia="Arial"/>
          <w:b w:val="0"/>
          <w:i w:val="0"/>
          <w:color w:val="000000"/>
          <w:sz w:val="22"/>
        </w:rPr>
        <w:t>Fallback handling:</w:t>
      </w:r>
    </w:p>
    <w:p>
      <w:pPr>
        <w:spacing w:before="80" w:after="160" w:line="276" w:lineRule="auto"/>
        <w:ind w:left="360"/>
      </w:pPr>
      <w:r>
        <w:rPr>
          <w:rFonts w:ascii="Courier New" w:hAnsi="Courier New" w:eastAsia="Courier New"/>
          <w:b w:val="0"/>
          <w:i w:val="0"/>
          <w:color w:val="434343"/>
          <w:sz w:val="19"/>
        </w:rPr>
        <w:t>const MODEL_FALLBACKS = [</w:t>
        <w:br/>
        <w:t xml:space="preserve">  configuredModel,</w:t>
        <w:br/>
        <w:t xml:space="preserve">  "gemini-1.5-flash",</w:t>
        <w:br/>
        <w:t xml:space="preserve">  "gemini-2.0-flash",</w:t>
        <w:br/>
        <w:t>].filter(Boolean);</w:t>
      </w:r>
    </w:p>
    <w:p>
      <w:pPr>
        <w:spacing w:before="0" w:after="160" w:line="276" w:lineRule="auto"/>
      </w:pPr>
      <w:r>
        <w:rPr>
          <w:rFonts w:ascii="Arial" w:hAnsi="Arial" w:eastAsia="Arial"/>
          <w:b w:val="0"/>
          <w:i w:val="0"/>
          <w:color w:val="000000"/>
          <w:sz w:val="22"/>
        </w:rPr>
        <w:t>Interview answer:</w:t>
      </w:r>
    </w:p>
    <w:p>
      <w:pPr>
        <w:spacing w:before="0" w:after="160" w:line="276" w:lineRule="auto"/>
        <w:ind w:left="360"/>
      </w:pPr>
      <w:r>
        <w:rPr>
          <w:rFonts w:ascii="Arial" w:hAnsi="Arial" w:eastAsia="Arial"/>
          <w:b w:val="0"/>
          <w:i/>
          <w:color w:val="555555"/>
          <w:sz w:val="22"/>
        </w:rPr>
        <w:t>I made AI generation more stable by requesting JSON, defining a schema, parsing carefully, validating the returned layout, and falling back to another Gemini model if one model fails.</w:t>
      </w:r>
    </w:p>
    <w:p>
      <w:pPr>
        <w:spacing w:before="400" w:after="120" w:line="276" w:lineRule="auto"/>
      </w:pPr>
      <w:r>
        <w:rPr>
          <w:rFonts w:ascii="Arial" w:hAnsi="Arial" w:eastAsia="Arial"/>
          <w:b w:val="0"/>
          <w:i w:val="0"/>
          <w:color w:val="000000"/>
          <w:sz w:val="40"/>
        </w:rPr>
        <w:t>10. Chapter Content Generation</w:t>
      </w:r>
    </w:p>
    <w:p>
      <w:pPr>
        <w:spacing w:before="0" w:after="160" w:line="276" w:lineRule="auto"/>
      </w:pPr>
      <w:r>
        <w:rPr>
          <w:rFonts w:ascii="Arial" w:hAnsi="Arial" w:eastAsia="Arial"/>
          <w:b w:val="0"/>
          <w:i w:val="0"/>
          <w:color w:val="000000"/>
          <w:sz w:val="22"/>
        </w:rPr>
        <w:t>Main frontend file:</w:t>
      </w:r>
    </w:p>
    <w:p>
      <w:pPr>
        <w:pStyle w:val="ListBullet"/>
        <w:spacing w:before="0" w:after="80" w:line="276" w:lineRule="auto"/>
      </w:pPr>
      <w:r>
        <w:rPr>
          <w:rFonts w:ascii="Arial" w:hAnsi="Arial" w:eastAsia="Arial"/>
          <w:b w:val="0"/>
          <w:i w:val="0"/>
          <w:color w:val="000000"/>
          <w:sz w:val="22"/>
        </w:rPr>
        <w:t>`frontend/src/create-course/[courseId]/Page.jsx`</w:t>
      </w:r>
    </w:p>
    <w:p>
      <w:pPr>
        <w:spacing w:before="0" w:after="160" w:line="276" w:lineRule="auto"/>
      </w:pPr>
      <w:r>
        <w:rPr>
          <w:rFonts w:ascii="Arial" w:hAnsi="Arial" w:eastAsia="Arial"/>
          <w:b w:val="0"/>
          <w:i w:val="0"/>
          <w:color w:val="000000"/>
          <w:sz w:val="22"/>
        </w:rPr>
        <w:t>Main backend file:</w:t>
      </w:r>
    </w:p>
    <w:p>
      <w:pPr>
        <w:pStyle w:val="ListBullet"/>
        <w:spacing w:before="0" w:after="80" w:line="276" w:lineRule="auto"/>
      </w:pPr>
      <w:r>
        <w:rPr>
          <w:rFonts w:ascii="Arial" w:hAnsi="Arial" w:eastAsia="Arial"/>
          <w:b w:val="0"/>
          <w:i w:val="0"/>
          <w:color w:val="000000"/>
          <w:sz w:val="22"/>
        </w:rPr>
        <w:t>`backend/Controllers/AiContentController.js`</w:t>
      </w:r>
    </w:p>
    <w:p>
      <w:pPr>
        <w:spacing w:before="0" w:after="160" w:line="276" w:lineRule="auto"/>
      </w:pPr>
      <w:r>
        <w:rPr>
          <w:rFonts w:ascii="Arial" w:hAnsi="Arial" w:eastAsia="Arial"/>
          <w:b w:val="0"/>
          <w:i w:val="0"/>
          <w:color w:val="000000"/>
          <w:sz w:val="22"/>
        </w:rPr>
        <w:t>Flow:</w:t>
      </w:r>
    </w:p>
    <w:p>
      <w:pPr>
        <w:pStyle w:val="ListNumber"/>
        <w:spacing w:before="0" w:after="80" w:line="276" w:lineRule="auto"/>
      </w:pPr>
      <w:r>
        <w:rPr>
          <w:rFonts w:ascii="Arial" w:hAnsi="Arial" w:eastAsia="Arial"/>
          <w:b w:val="0"/>
          <w:i w:val="0"/>
          <w:color w:val="000000"/>
          <w:sz w:val="22"/>
        </w:rPr>
        <w:t>User clicks Generate Lessons.</w:t>
      </w:r>
    </w:p>
    <w:p>
      <w:pPr>
        <w:pStyle w:val="ListNumber"/>
        <w:spacing w:before="0" w:after="80" w:line="276" w:lineRule="auto"/>
      </w:pPr>
      <w:r>
        <w:rPr>
          <w:rFonts w:ascii="Arial" w:hAnsi="Arial" w:eastAsia="Arial"/>
          <w:b w:val="0"/>
          <w:i w:val="0"/>
          <w:color w:val="000000"/>
          <w:sz w:val="22"/>
        </w:rPr>
        <w:t>Frontend finds chapters that do not already have content.</w:t>
      </w:r>
    </w:p>
    <w:p>
      <w:pPr>
        <w:pStyle w:val="ListNumber"/>
        <w:spacing w:before="0" w:after="80" w:line="276" w:lineRule="auto"/>
      </w:pPr>
      <w:r>
        <w:rPr>
          <w:rFonts w:ascii="Arial" w:hAnsi="Arial" w:eastAsia="Arial"/>
          <w:b w:val="0"/>
          <w:i w:val="0"/>
          <w:color w:val="000000"/>
          <w:sz w:val="22"/>
        </w:rPr>
        <w:t>It generates content in batches of 3 chapters.</w:t>
      </w:r>
    </w:p>
    <w:p>
      <w:pPr>
        <w:pStyle w:val="ListNumber"/>
        <w:spacing w:before="0" w:after="80" w:line="276" w:lineRule="auto"/>
      </w:pPr>
      <w:r>
        <w:rPr>
          <w:rFonts w:ascii="Arial" w:hAnsi="Arial" w:eastAsia="Arial"/>
          <w:b w:val="0"/>
          <w:i w:val="0"/>
          <w:color w:val="000000"/>
          <w:sz w:val="22"/>
        </w:rPr>
        <w:t>For each chapter, frontend calls:</w:t>
      </w:r>
    </w:p>
    <w:p>
      <w:pPr>
        <w:spacing w:before="0" w:after="160" w:line="276" w:lineRule="auto"/>
      </w:pPr>
      <w:r>
        <w:rPr>
          <w:rFonts w:ascii="Arial" w:hAnsi="Arial" w:eastAsia="Arial"/>
          <w:b w:val="0"/>
          <w:i w:val="0"/>
          <w:color w:val="000000"/>
          <w:sz w:val="22"/>
        </w:rPr>
        <w:t xml:space="preserve">- </w:t>
      </w:r>
      <w:r>
        <w:rPr>
          <w:rFonts w:ascii="Courier New" w:hAnsi="Courier New" w:eastAsia="Courier New"/>
          <w:b w:val="0"/>
          <w:i w:val="0"/>
          <w:color w:val="434343"/>
          <w:sz w:val="22"/>
        </w:rPr>
        <w:t>POST /ai/generate-chapter</w:t>
      </w:r>
    </w:p>
    <w:p>
      <w:pPr>
        <w:spacing w:before="0" w:after="160" w:line="276" w:lineRule="auto"/>
      </w:pPr>
      <w:r>
        <w:rPr>
          <w:rFonts w:ascii="Arial" w:hAnsi="Arial" w:eastAsia="Arial"/>
          <w:b w:val="0"/>
          <w:i w:val="0"/>
          <w:color w:val="000000"/>
          <w:sz w:val="22"/>
        </w:rPr>
        <w:t xml:space="preserve">- </w:t>
      </w:r>
      <w:r>
        <w:rPr>
          <w:rFonts w:ascii="Courier New" w:hAnsi="Courier New" w:eastAsia="Courier New"/>
          <w:b w:val="0"/>
          <w:i w:val="0"/>
          <w:color w:val="434343"/>
          <w:sz w:val="22"/>
        </w:rPr>
        <w:t>GET /ai/get-videos</w:t>
      </w:r>
    </w:p>
    <w:p>
      <w:pPr>
        <w:pStyle w:val="ListNumber"/>
        <w:spacing w:before="0" w:after="80" w:line="276" w:lineRule="auto"/>
      </w:pPr>
      <w:r>
        <w:rPr>
          <w:rFonts w:ascii="Arial" w:hAnsi="Arial" w:eastAsia="Arial"/>
          <w:b w:val="0"/>
          <w:i w:val="0"/>
          <w:color w:val="000000"/>
          <w:sz w:val="22"/>
        </w:rPr>
        <w:t>It saves both using:</w:t>
      </w:r>
    </w:p>
    <w:p>
      <w:pPr>
        <w:spacing w:before="0" w:after="160" w:line="276" w:lineRule="auto"/>
      </w:pPr>
      <w:r>
        <w:rPr>
          <w:rFonts w:ascii="Arial" w:hAnsi="Arial" w:eastAsia="Arial"/>
          <w:b w:val="0"/>
          <w:i w:val="0"/>
          <w:color w:val="000000"/>
          <w:sz w:val="22"/>
        </w:rPr>
        <w:t xml:space="preserve">- </w:t>
      </w:r>
      <w:r>
        <w:rPr>
          <w:rFonts w:ascii="Courier New" w:hAnsi="Courier New" w:eastAsia="Courier New"/>
          <w:b w:val="0"/>
          <w:i w:val="0"/>
          <w:color w:val="434343"/>
          <w:sz w:val="22"/>
        </w:rPr>
        <w:t>POST /course/save-chapter-content</w:t>
      </w:r>
    </w:p>
    <w:p>
      <w:pPr>
        <w:spacing w:before="0" w:after="160" w:line="276" w:lineRule="auto"/>
      </w:pPr>
      <w:r>
        <w:rPr>
          <w:rFonts w:ascii="Arial" w:hAnsi="Arial" w:eastAsia="Arial"/>
          <w:b w:val="0"/>
          <w:i w:val="0"/>
          <w:color w:val="000000"/>
          <w:sz w:val="22"/>
        </w:rPr>
        <w:t>Why batches:</w:t>
      </w:r>
    </w:p>
    <w:p>
      <w:pPr>
        <w:spacing w:before="0" w:after="160" w:line="276" w:lineRule="auto"/>
        <w:ind w:left="360"/>
      </w:pPr>
      <w:r>
        <w:rPr>
          <w:rFonts w:ascii="Arial" w:hAnsi="Arial" w:eastAsia="Arial"/>
          <w:b w:val="0"/>
          <w:i/>
          <w:color w:val="555555"/>
          <w:sz w:val="22"/>
        </w:rPr>
        <w:t>Generating all chapters one by one is slow. Generating too many at once can hit API limits. I used small batches of 3 as a balance between speed and safety.</w:t>
      </w:r>
    </w:p>
    <w:p>
      <w:pPr>
        <w:spacing w:before="400" w:after="120" w:line="276" w:lineRule="auto"/>
      </w:pPr>
      <w:r>
        <w:rPr>
          <w:rFonts w:ascii="Arial" w:hAnsi="Arial" w:eastAsia="Arial"/>
          <w:b w:val="0"/>
          <w:i w:val="0"/>
          <w:color w:val="000000"/>
          <w:sz w:val="40"/>
        </w:rPr>
        <w:t>11. How Quizzes Are Generated</w:t>
      </w:r>
    </w:p>
    <w:p>
      <w:pPr>
        <w:spacing w:before="0" w:after="160" w:line="276" w:lineRule="auto"/>
      </w:pPr>
      <w:r>
        <w:rPr>
          <w:rFonts w:ascii="Arial" w:hAnsi="Arial" w:eastAsia="Arial"/>
          <w:b w:val="0"/>
          <w:i w:val="0"/>
          <w:color w:val="000000"/>
          <w:sz w:val="22"/>
        </w:rPr>
        <w:t>Gemini is prompted to include quiz items:</w:t>
      </w:r>
    </w:p>
    <w:p>
      <w:pPr>
        <w:pStyle w:val="ListBullet"/>
        <w:spacing w:before="0" w:after="80" w:line="276" w:lineRule="auto"/>
      </w:pPr>
      <w:r>
        <w:rPr>
          <w:rFonts w:ascii="Arial" w:hAnsi="Arial" w:eastAsia="Arial"/>
          <w:b w:val="0"/>
          <w:i w:val="0"/>
          <w:color w:val="000000"/>
          <w:sz w:val="22"/>
        </w:rPr>
        <w:t>2 quiz questions total.</w:t>
      </w:r>
    </w:p>
    <w:p>
      <w:pPr>
        <w:pStyle w:val="ListBullet"/>
        <w:spacing w:before="0" w:after="80" w:line="276" w:lineRule="auto"/>
      </w:pPr>
      <w:r>
        <w:rPr>
          <w:rFonts w:ascii="Arial" w:hAnsi="Arial" w:eastAsia="Arial"/>
          <w:b w:val="0"/>
          <w:i w:val="0"/>
          <w:color w:val="000000"/>
          <w:sz w:val="22"/>
        </w:rPr>
        <w:t>Question must be under 140 characters.</w:t>
      </w:r>
    </w:p>
    <w:p>
      <w:pPr>
        <w:pStyle w:val="ListBullet"/>
        <w:spacing w:before="0" w:after="80" w:line="276" w:lineRule="auto"/>
      </w:pPr>
      <w:r>
        <w:rPr>
          <w:rFonts w:ascii="Arial" w:hAnsi="Arial" w:eastAsia="Arial"/>
          <w:b w:val="0"/>
          <w:i w:val="0"/>
          <w:color w:val="000000"/>
          <w:sz w:val="22"/>
        </w:rPr>
        <w:t>Exactly 4 short options.</w:t>
      </w:r>
    </w:p>
    <w:p>
      <w:pPr>
        <w:pStyle w:val="ListBullet"/>
        <w:spacing w:before="0" w:after="80" w:line="276" w:lineRule="auto"/>
      </w:pPr>
      <w:r>
        <w:rPr>
          <w:rFonts w:ascii="Arial" w:hAnsi="Arial" w:eastAsia="Arial"/>
          <w:b w:val="0"/>
          <w:i w:val="0"/>
          <w:color w:val="000000"/>
          <w:sz w:val="22"/>
        </w:rPr>
        <w:t>Answer must exactly match one option.</w:t>
      </w:r>
    </w:p>
    <w:p>
      <w:pPr>
        <w:pStyle w:val="ListBullet"/>
        <w:spacing w:before="0" w:after="80" w:line="276" w:lineRule="auto"/>
      </w:pPr>
      <w:r>
        <w:rPr>
          <w:rFonts w:ascii="Arial" w:hAnsi="Arial" w:eastAsia="Arial"/>
          <w:b w:val="0"/>
          <w:i w:val="0"/>
          <w:color w:val="000000"/>
          <w:sz w:val="22"/>
        </w:rPr>
        <w:t>Explanation must be one short sentence.</w:t>
      </w:r>
    </w:p>
    <w:p>
      <w:pPr>
        <w:spacing w:before="0" w:after="160" w:line="276" w:lineRule="auto"/>
      </w:pPr>
      <w:r>
        <w:rPr>
          <w:rFonts w:ascii="Arial" w:hAnsi="Arial" w:eastAsia="Arial"/>
          <w:b w:val="0"/>
          <w:i w:val="0"/>
          <w:color w:val="000000"/>
          <w:sz w:val="22"/>
        </w:rPr>
        <w:t>Backend schema expects:</w:t>
      </w:r>
    </w:p>
    <w:p>
      <w:pPr>
        <w:spacing w:before="80" w:after="160" w:line="276" w:lineRule="auto"/>
        <w:ind w:left="360"/>
      </w:pPr>
      <w:r>
        <w:rPr>
          <w:rFonts w:ascii="Courier New" w:hAnsi="Courier New" w:eastAsia="Courier New"/>
          <w:b w:val="0"/>
          <w:i w:val="0"/>
          <w:color w:val="434343"/>
          <w:sz w:val="19"/>
        </w:rPr>
        <w:t>quiz: [</w:t>
        <w:br/>
        <w:t xml:space="preserve">  {</w:t>
        <w:br/>
        <w:t xml:space="preserve">    question: String,</w:t>
        <w:br/>
        <w:t xml:space="preserve">    options: [String],</w:t>
        <w:br/>
        <w:t xml:space="preserve">    answer: String,</w:t>
        <w:br/>
        <w:t xml:space="preserve">    explanation: String</w:t>
        <w:br/>
        <w:t xml:space="preserve">  }</w:t>
        <w:br/>
        <w:t>]</w:t>
      </w:r>
    </w:p>
    <w:p>
      <w:pPr>
        <w:spacing w:before="0" w:after="160" w:line="276" w:lineRule="auto"/>
      </w:pPr>
      <w:r>
        <w:rPr>
          <w:rFonts w:ascii="Arial" w:hAnsi="Arial" w:eastAsia="Arial"/>
          <w:b w:val="0"/>
          <w:i w:val="0"/>
          <w:color w:val="000000"/>
          <w:sz w:val="22"/>
        </w:rPr>
        <w:t>Backend cleanup:</w:t>
      </w:r>
    </w:p>
    <w:p>
      <w:pPr>
        <w:pStyle w:val="ListBullet"/>
        <w:spacing w:before="0" w:after="80" w:line="276" w:lineRule="auto"/>
      </w:pPr>
      <w:r>
        <w:rPr>
          <w:rFonts w:ascii="Arial" w:hAnsi="Arial" w:eastAsia="Arial"/>
          <w:b w:val="0"/>
          <w:i w:val="0"/>
          <w:color w:val="000000"/>
          <w:sz w:val="22"/>
        </w:rPr>
        <w:t>`normalizeQuiz` checks quiz format.</w:t>
      </w:r>
    </w:p>
    <w:p>
      <w:pPr>
        <w:pStyle w:val="ListBullet"/>
        <w:spacing w:before="0" w:after="80" w:line="276" w:lineRule="auto"/>
      </w:pPr>
      <w:r>
        <w:rPr>
          <w:rFonts w:ascii="Arial" w:hAnsi="Arial" w:eastAsia="Arial"/>
          <w:b w:val="0"/>
          <w:i w:val="0"/>
          <w:color w:val="000000"/>
          <w:sz w:val="22"/>
        </w:rPr>
        <w:t>Bad quiz items are filtered.</w:t>
      </w:r>
    </w:p>
    <w:p>
      <w:pPr>
        <w:pStyle w:val="ListBullet"/>
        <w:spacing w:before="0" w:after="80" w:line="276" w:lineRule="auto"/>
      </w:pPr>
      <w:r>
        <w:rPr>
          <w:rFonts w:ascii="Arial" w:hAnsi="Arial" w:eastAsia="Arial"/>
          <w:b w:val="0"/>
          <w:i w:val="0"/>
          <w:color w:val="000000"/>
          <w:sz w:val="22"/>
        </w:rPr>
        <w:t>Long quiz text is clipped.</w:t>
      </w:r>
    </w:p>
    <w:p>
      <w:pPr>
        <w:pStyle w:val="ListBullet"/>
        <w:spacing w:before="0" w:after="80" w:line="276" w:lineRule="auto"/>
      </w:pPr>
      <w:r>
        <w:rPr>
          <w:rFonts w:ascii="Arial" w:hAnsi="Arial" w:eastAsia="Arial"/>
          <w:b w:val="0"/>
          <w:i w:val="0"/>
          <w:color w:val="000000"/>
          <w:sz w:val="22"/>
        </w:rPr>
        <w:t>Strange AI filler like `_QQ_MARK` is removed.</w:t>
      </w:r>
    </w:p>
    <w:p>
      <w:pPr>
        <w:pStyle w:val="ListBullet"/>
        <w:spacing w:before="0" w:after="80" w:line="276" w:lineRule="auto"/>
      </w:pPr>
      <w:r>
        <w:rPr>
          <w:rFonts w:ascii="Arial" w:hAnsi="Arial" w:eastAsia="Arial"/>
          <w:b w:val="0"/>
          <w:i w:val="0"/>
          <w:color w:val="000000"/>
          <w:sz w:val="22"/>
        </w:rPr>
        <w:t>Answer is matched to an existing option.</w:t>
      </w:r>
    </w:p>
    <w:p>
      <w:pPr>
        <w:spacing w:before="0" w:after="160" w:line="276" w:lineRule="auto"/>
      </w:pPr>
      <w:r>
        <w:rPr>
          <w:rFonts w:ascii="Arial" w:hAnsi="Arial" w:eastAsia="Arial"/>
          <w:b w:val="0"/>
          <w:i w:val="0"/>
          <w:color w:val="000000"/>
          <w:sz w:val="22"/>
        </w:rPr>
        <w:t>Interview answer:</w:t>
      </w:r>
    </w:p>
    <w:p>
      <w:pPr>
        <w:spacing w:before="0" w:after="160" w:line="276" w:lineRule="auto"/>
        <w:ind w:left="360"/>
      </w:pPr>
      <w:r>
        <w:rPr>
          <w:rFonts w:ascii="Arial" w:hAnsi="Arial" w:eastAsia="Arial"/>
          <w:b w:val="0"/>
          <w:i/>
          <w:color w:val="555555"/>
          <w:sz w:val="22"/>
        </w:rPr>
        <w:t>The quizzes are generated by Gemini as part of each chapter content block. I do not directly display raw AI output. The backend normalizes the quiz, validates options, clips long text, removes bad filler markers, and ensures the answer matches one of the options.</w:t>
      </w:r>
    </w:p>
    <w:p>
      <w:pPr>
        <w:spacing w:before="400" w:after="120" w:line="276" w:lineRule="auto"/>
      </w:pPr>
      <w:r>
        <w:rPr>
          <w:rFonts w:ascii="Arial" w:hAnsi="Arial" w:eastAsia="Arial"/>
          <w:b w:val="0"/>
          <w:i w:val="0"/>
          <w:color w:val="000000"/>
          <w:sz w:val="40"/>
        </w:rPr>
        <w:t>12. How Quiz Interaction Works</w:t>
      </w:r>
    </w:p>
    <w:p>
      <w:pPr>
        <w:spacing w:before="0" w:after="160" w:line="276" w:lineRule="auto"/>
      </w:pPr>
      <w:r>
        <w:rPr>
          <w:rFonts w:ascii="Arial" w:hAnsi="Arial" w:eastAsia="Arial"/>
          <w:b w:val="0"/>
          <w:i w:val="0"/>
          <w:color w:val="000000"/>
          <w:sz w:val="22"/>
        </w:rPr>
        <w:t>Main file:</w:t>
      </w:r>
    </w:p>
    <w:p>
      <w:pPr>
        <w:pStyle w:val="ListBullet"/>
        <w:spacing w:before="0" w:after="80" w:line="276" w:lineRule="auto"/>
      </w:pPr>
      <w:r>
        <w:rPr>
          <w:rFonts w:ascii="Arial" w:hAnsi="Arial" w:eastAsia="Arial"/>
          <w:b w:val="0"/>
          <w:i w:val="0"/>
          <w:color w:val="000000"/>
          <w:sz w:val="22"/>
        </w:rPr>
        <w:t>`frontend/src/course/[courseId]/start/_components/ChapterContent.jsx`</w:t>
      </w:r>
    </w:p>
    <w:p>
      <w:pPr>
        <w:spacing w:before="0" w:after="160" w:line="276" w:lineRule="auto"/>
      </w:pPr>
      <w:r>
        <w:rPr>
          <w:rFonts w:ascii="Arial" w:hAnsi="Arial" w:eastAsia="Arial"/>
          <w:b w:val="0"/>
          <w:i w:val="0"/>
          <w:color w:val="000000"/>
          <w:sz w:val="22"/>
        </w:rPr>
        <w:t>State:</w:t>
      </w:r>
    </w:p>
    <w:p>
      <w:pPr>
        <w:spacing w:before="80" w:after="160" w:line="276" w:lineRule="auto"/>
        <w:ind w:left="360"/>
      </w:pPr>
      <w:r>
        <w:rPr>
          <w:rFonts w:ascii="Courier New" w:hAnsi="Courier New" w:eastAsia="Courier New"/>
          <w:b w:val="0"/>
          <w:i w:val="0"/>
          <w:color w:val="434343"/>
          <w:sz w:val="19"/>
        </w:rPr>
        <w:t>const [selectedAnswers, setSelectedAnswers] = useState({});</w:t>
      </w:r>
    </w:p>
    <w:p>
      <w:pPr>
        <w:spacing w:before="0" w:after="160" w:line="276" w:lineRule="auto"/>
      </w:pPr>
      <w:r>
        <w:rPr>
          <w:rFonts w:ascii="Arial" w:hAnsi="Arial" w:eastAsia="Arial"/>
          <w:b w:val="0"/>
          <w:i w:val="0"/>
          <w:color w:val="000000"/>
          <w:sz w:val="22"/>
        </w:rPr>
        <w:t>Answer key format:</w:t>
      </w:r>
    </w:p>
    <w:p>
      <w:pPr>
        <w:spacing w:before="80" w:after="160" w:line="276" w:lineRule="auto"/>
        <w:ind w:left="360"/>
      </w:pPr>
      <w:r>
        <w:rPr>
          <w:rFonts w:ascii="Courier New" w:hAnsi="Courier New" w:eastAsia="Courier New"/>
          <w:b w:val="0"/>
          <w:i w:val="0"/>
          <w:color w:val="434343"/>
          <w:sz w:val="19"/>
        </w:rPr>
        <w:t>`${sectionIndex}-${questionIndex}`</w:t>
      </w:r>
    </w:p>
    <w:p>
      <w:pPr>
        <w:spacing w:before="0" w:after="160" w:line="276" w:lineRule="auto"/>
      </w:pPr>
      <w:r>
        <w:rPr>
          <w:rFonts w:ascii="Arial" w:hAnsi="Arial" w:eastAsia="Arial"/>
          <w:b w:val="0"/>
          <w:i w:val="0"/>
          <w:color w:val="000000"/>
          <w:sz w:val="22"/>
        </w:rPr>
        <w:t>When user clicks an option:</w:t>
      </w:r>
    </w:p>
    <w:p>
      <w:pPr>
        <w:spacing w:before="80" w:after="160" w:line="276" w:lineRule="auto"/>
        <w:ind w:left="360"/>
      </w:pPr>
      <w:r>
        <w:rPr>
          <w:rFonts w:ascii="Courier New" w:hAnsi="Courier New" w:eastAsia="Courier New"/>
          <w:b w:val="0"/>
          <w:i w:val="0"/>
          <w:color w:val="434343"/>
          <w:sz w:val="19"/>
        </w:rPr>
        <w:t>selectAnswer(index, questionIndex, option)</w:t>
      </w:r>
    </w:p>
    <w:p>
      <w:pPr>
        <w:spacing w:before="0" w:after="160" w:line="276" w:lineRule="auto"/>
      </w:pPr>
      <w:r>
        <w:rPr>
          <w:rFonts w:ascii="Arial" w:hAnsi="Arial" w:eastAsia="Arial"/>
          <w:b w:val="0"/>
          <w:i w:val="0"/>
          <w:color w:val="000000"/>
          <w:sz w:val="22"/>
        </w:rPr>
        <w:t>Then UI checks:</w:t>
      </w:r>
    </w:p>
    <w:p>
      <w:pPr>
        <w:spacing w:before="80" w:after="160" w:line="276" w:lineRule="auto"/>
        <w:ind w:left="360"/>
      </w:pPr>
      <w:r>
        <w:rPr>
          <w:rFonts w:ascii="Courier New" w:hAnsi="Courier New" w:eastAsia="Courier New"/>
          <w:b w:val="0"/>
          <w:i w:val="0"/>
          <w:color w:val="434343"/>
          <w:sz w:val="19"/>
        </w:rPr>
        <w:t>selected.trim().toLowerCase() === answer.trim().toLowerCase()</w:t>
      </w:r>
    </w:p>
    <w:p>
      <w:pPr>
        <w:spacing w:before="0" w:after="160" w:line="276" w:lineRule="auto"/>
      </w:pPr>
      <w:r>
        <w:rPr>
          <w:rFonts w:ascii="Arial" w:hAnsi="Arial" w:eastAsia="Arial"/>
          <w:b w:val="0"/>
          <w:i w:val="0"/>
          <w:color w:val="000000"/>
          <w:sz w:val="22"/>
        </w:rPr>
        <w:t>Visual feedback:</w:t>
      </w:r>
    </w:p>
    <w:p>
      <w:pPr>
        <w:pStyle w:val="ListBullet"/>
        <w:spacing w:before="0" w:after="80" w:line="276" w:lineRule="auto"/>
      </w:pPr>
      <w:r>
        <w:rPr>
          <w:rFonts w:ascii="Arial" w:hAnsi="Arial" w:eastAsia="Arial"/>
          <w:b w:val="0"/>
          <w:i w:val="0"/>
          <w:color w:val="000000"/>
          <w:sz w:val="22"/>
        </w:rPr>
        <w:t>Correct answer turns green.</w:t>
      </w:r>
    </w:p>
    <w:p>
      <w:pPr>
        <w:pStyle w:val="ListBullet"/>
        <w:spacing w:before="0" w:after="80" w:line="276" w:lineRule="auto"/>
      </w:pPr>
      <w:r>
        <w:rPr>
          <w:rFonts w:ascii="Arial" w:hAnsi="Arial" w:eastAsia="Arial"/>
          <w:b w:val="0"/>
          <w:i w:val="0"/>
          <w:color w:val="000000"/>
          <w:sz w:val="22"/>
        </w:rPr>
        <w:t>Wrong selected answer turns red.</w:t>
      </w:r>
    </w:p>
    <w:p>
      <w:pPr>
        <w:pStyle w:val="ListBullet"/>
        <w:spacing w:before="0" w:after="80" w:line="276" w:lineRule="auto"/>
      </w:pPr>
      <w:r>
        <w:rPr>
          <w:rFonts w:ascii="Arial" w:hAnsi="Arial" w:eastAsia="Arial"/>
          <w:b w:val="0"/>
          <w:i w:val="0"/>
          <w:color w:val="000000"/>
          <w:sz w:val="22"/>
        </w:rPr>
        <w:t>Correct answer is revealed.</w:t>
      </w:r>
    </w:p>
    <w:p>
      <w:pPr>
        <w:pStyle w:val="ListBullet"/>
        <w:spacing w:before="0" w:after="80" w:line="276" w:lineRule="auto"/>
      </w:pPr>
      <w:r>
        <w:rPr>
          <w:rFonts w:ascii="Arial" w:hAnsi="Arial" w:eastAsia="Arial"/>
          <w:b w:val="0"/>
          <w:i w:val="0"/>
          <w:color w:val="000000"/>
          <w:sz w:val="22"/>
        </w:rPr>
        <w:t>Explanation appears after answering.</w:t>
      </w:r>
    </w:p>
    <w:p>
      <w:pPr>
        <w:spacing w:before="0" w:after="160" w:line="276" w:lineRule="auto"/>
      </w:pPr>
      <w:r>
        <w:rPr>
          <w:rFonts w:ascii="Arial" w:hAnsi="Arial" w:eastAsia="Arial"/>
          <w:b w:val="0"/>
          <w:i w:val="0"/>
          <w:color w:val="000000"/>
          <w:sz w:val="22"/>
        </w:rPr>
        <w:t>Interview answer:</w:t>
      </w:r>
    </w:p>
    <w:p>
      <w:pPr>
        <w:spacing w:before="0" w:after="160" w:line="276" w:lineRule="auto"/>
        <w:ind w:left="360"/>
      </w:pPr>
      <w:r>
        <w:rPr>
          <w:rFonts w:ascii="Arial" w:hAnsi="Arial" w:eastAsia="Arial"/>
          <w:b w:val="0"/>
          <w:i/>
          <w:color w:val="555555"/>
          <w:sz w:val="22"/>
        </w:rPr>
        <w:t>Quiz interaction is handled fully on the frontend. I store the selected option in component state using a section-question key. The UI compares the selected option with the correct answer and conditionally renders colors and feedback.</w:t>
      </w:r>
    </w:p>
    <w:p>
      <w:pPr>
        <w:spacing w:before="400" w:after="120" w:line="276" w:lineRule="auto"/>
      </w:pPr>
      <w:r>
        <w:rPr>
          <w:rFonts w:ascii="Arial" w:hAnsi="Arial" w:eastAsia="Arial"/>
          <w:b w:val="0"/>
          <w:i w:val="0"/>
          <w:color w:val="000000"/>
          <w:sz w:val="40"/>
        </w:rPr>
        <w:t>13. How Loading Bar Works</w:t>
      </w:r>
    </w:p>
    <w:p>
      <w:pPr>
        <w:spacing w:before="0" w:after="160" w:line="276" w:lineRule="auto"/>
      </w:pPr>
      <w:r>
        <w:rPr>
          <w:rFonts w:ascii="Arial" w:hAnsi="Arial" w:eastAsia="Arial"/>
          <w:b w:val="0"/>
          <w:i w:val="0"/>
          <w:color w:val="000000"/>
          <w:sz w:val="22"/>
        </w:rPr>
        <w:t>Main files:</w:t>
      </w:r>
    </w:p>
    <w:p>
      <w:pPr>
        <w:pStyle w:val="ListBullet"/>
        <w:spacing w:before="0" w:after="80" w:line="276" w:lineRule="auto"/>
      </w:pPr>
      <w:r>
        <w:rPr>
          <w:rFonts w:ascii="Arial" w:hAnsi="Arial" w:eastAsia="Arial"/>
          <w:b w:val="0"/>
          <w:i w:val="0"/>
          <w:color w:val="000000"/>
          <w:sz w:val="22"/>
        </w:rPr>
        <w:t>`frontend/src/create-course/[courseId]/Page.jsx`</w:t>
      </w:r>
    </w:p>
    <w:p>
      <w:pPr>
        <w:pStyle w:val="ListBullet"/>
        <w:spacing w:before="0" w:after="80" w:line="276" w:lineRule="auto"/>
      </w:pPr>
      <w:r>
        <w:rPr>
          <w:rFonts w:ascii="Arial" w:hAnsi="Arial" w:eastAsia="Arial"/>
          <w:b w:val="0"/>
          <w:i w:val="0"/>
          <w:color w:val="000000"/>
          <w:sz w:val="22"/>
        </w:rPr>
        <w:t>`frontend/src/create-course/_components/LoadingDialog.jsx`</w:t>
      </w:r>
    </w:p>
    <w:p>
      <w:pPr>
        <w:spacing w:before="0" w:after="160" w:line="276" w:lineRule="auto"/>
      </w:pPr>
      <w:r>
        <w:rPr>
          <w:rFonts w:ascii="Arial" w:hAnsi="Arial" w:eastAsia="Arial"/>
          <w:b w:val="0"/>
          <w:i w:val="0"/>
          <w:color w:val="000000"/>
          <w:sz w:val="22"/>
        </w:rPr>
        <w:t>State:</w:t>
      </w:r>
    </w:p>
    <w:p>
      <w:pPr>
        <w:spacing w:before="80" w:after="160" w:line="276" w:lineRule="auto"/>
        <w:ind w:left="360"/>
      </w:pPr>
      <w:r>
        <w:rPr>
          <w:rFonts w:ascii="Courier New" w:hAnsi="Courier New" w:eastAsia="Courier New"/>
          <w:b w:val="0"/>
          <w:i w:val="0"/>
          <w:color w:val="434343"/>
          <w:sz w:val="19"/>
        </w:rPr>
        <w:t>const [generationProgress, setGenerationProgress] = useState({</w:t>
        <w:br/>
        <w:t xml:space="preserve">  current: "",</w:t>
        <w:br/>
        <w:t xml:space="preserve">  completed: 0,</w:t>
        <w:br/>
        <w:t xml:space="preserve">  total: 0,</w:t>
        <w:br/>
        <w:t xml:space="preserve">  failed: [],</w:t>
        <w:br/>
        <w:t>});</w:t>
      </w:r>
    </w:p>
    <w:p>
      <w:pPr>
        <w:spacing w:before="0" w:after="160" w:line="276" w:lineRule="auto"/>
      </w:pPr>
      <w:r>
        <w:rPr>
          <w:rFonts w:ascii="Arial" w:hAnsi="Arial" w:eastAsia="Arial"/>
          <w:b w:val="0"/>
          <w:i w:val="0"/>
          <w:color w:val="000000"/>
          <w:sz w:val="22"/>
        </w:rPr>
        <w:t>Percent calculation:</w:t>
      </w:r>
    </w:p>
    <w:p>
      <w:pPr>
        <w:spacing w:before="80" w:after="160" w:line="276" w:lineRule="auto"/>
        <w:ind w:left="360"/>
      </w:pPr>
      <w:r>
        <w:rPr>
          <w:rFonts w:ascii="Courier New" w:hAnsi="Courier New" w:eastAsia="Courier New"/>
          <w:b w:val="0"/>
          <w:i w:val="0"/>
          <w:color w:val="434343"/>
          <w:sz w:val="19"/>
        </w:rPr>
        <w:t>Math.round((completed / total) * 100)</w:t>
      </w:r>
    </w:p>
    <w:p>
      <w:pPr>
        <w:spacing w:before="0" w:after="160" w:line="276" w:lineRule="auto"/>
      </w:pPr>
      <w:r>
        <w:rPr>
          <w:rFonts w:ascii="Arial" w:hAnsi="Arial" w:eastAsia="Arial"/>
          <w:b w:val="0"/>
          <w:i w:val="0"/>
          <w:color w:val="000000"/>
          <w:sz w:val="22"/>
        </w:rPr>
        <w:t xml:space="preserve">Progress is passed to </w:t>
      </w:r>
      <w:r>
        <w:rPr>
          <w:rFonts w:ascii="Courier New" w:hAnsi="Courier New" w:eastAsia="Courier New"/>
          <w:b w:val="0"/>
          <w:i w:val="0"/>
          <w:color w:val="434343"/>
          <w:sz w:val="22"/>
        </w:rPr>
        <w:t>LoadingDialog</w:t>
      </w:r>
      <w:r>
        <w:rPr>
          <w:rFonts w:ascii="Arial" w:hAnsi="Arial" w:eastAsia="Arial"/>
          <w:b w:val="0"/>
          <w:i w:val="0"/>
          <w:color w:val="000000"/>
          <w:sz w:val="22"/>
        </w:rPr>
        <w:t>:</w:t>
      </w:r>
    </w:p>
    <w:p>
      <w:pPr>
        <w:spacing w:before="80" w:after="160" w:line="276" w:lineRule="auto"/>
        <w:ind w:left="360"/>
      </w:pPr>
      <w:r>
        <w:rPr>
          <w:rFonts w:ascii="Courier New" w:hAnsi="Courier New" w:eastAsia="Courier New"/>
          <w:b w:val="0"/>
          <w:i w:val="0"/>
          <w:color w:val="434343"/>
          <w:sz w:val="19"/>
        </w:rPr>
        <w:t>progress={{</w:t>
        <w:br/>
        <w:t xml:space="preserve">  percent: ...,</w:t>
        <w:br/>
        <w:t xml:space="preserve">  label: generationProgress.current</w:t>
        <w:br/>
        <w:t>}}</w:t>
      </w:r>
    </w:p>
    <w:p>
      <w:pPr>
        <w:spacing w:before="0" w:after="160" w:line="276" w:lineRule="auto"/>
      </w:pPr>
      <w:r>
        <w:rPr>
          <w:rFonts w:ascii="Arial" w:hAnsi="Arial" w:eastAsia="Arial"/>
          <w:b w:val="0"/>
          <w:i w:val="0"/>
          <w:color w:val="000000"/>
          <w:sz w:val="22"/>
        </w:rPr>
        <w:t>LoadingDialog renders:</w:t>
      </w:r>
    </w:p>
    <w:p>
      <w:pPr>
        <w:spacing w:before="80" w:after="160" w:line="276" w:lineRule="auto"/>
        <w:ind w:left="360"/>
      </w:pPr>
      <w:r>
        <w:rPr>
          <w:rFonts w:ascii="Courier New" w:hAnsi="Courier New" w:eastAsia="Courier New"/>
          <w:b w:val="0"/>
          <w:i w:val="0"/>
          <w:color w:val="434343"/>
          <w:sz w:val="19"/>
        </w:rPr>
        <w:t>style={{ width: `${progress.percent}%` }}</w:t>
      </w:r>
    </w:p>
    <w:p>
      <w:pPr>
        <w:spacing w:before="0" w:after="160" w:line="276" w:lineRule="auto"/>
      </w:pPr>
      <w:r>
        <w:rPr>
          <w:rFonts w:ascii="Arial" w:hAnsi="Arial" w:eastAsia="Arial"/>
          <w:b w:val="0"/>
          <w:i w:val="0"/>
          <w:color w:val="000000"/>
          <w:sz w:val="22"/>
        </w:rPr>
        <w:t>Interview answer:</w:t>
      </w:r>
    </w:p>
    <w:p>
      <w:pPr>
        <w:spacing w:before="0" w:after="160" w:line="276" w:lineRule="auto"/>
        <w:ind w:left="360"/>
      </w:pPr>
      <w:r>
        <w:rPr>
          <w:rFonts w:ascii="Arial" w:hAnsi="Arial" w:eastAsia="Arial"/>
          <w:b w:val="0"/>
          <w:i/>
          <w:color w:val="555555"/>
          <w:sz w:val="22"/>
        </w:rPr>
        <w:t xml:space="preserve">The loading bar is not fake. It is based on actual chapter completion count. Every time a chapter finishes or fails, </w:t>
      </w:r>
      <w:r>
        <w:rPr>
          <w:rFonts w:ascii="Courier New" w:hAnsi="Courier New" w:eastAsia="Courier New"/>
          <w:b w:val="0"/>
          <w:i/>
          <w:color w:val="555555"/>
          <w:sz w:val="22"/>
        </w:rPr>
        <w:t>completed</w:t>
      </w:r>
      <w:r>
        <w:rPr>
          <w:rFonts w:ascii="Arial" w:hAnsi="Arial" w:eastAsia="Arial"/>
          <w:b w:val="0"/>
          <w:i/>
          <w:color w:val="555555"/>
          <w:sz w:val="22"/>
        </w:rPr>
        <w:t xml:space="preserve"> increases. The percentage is calculated as completed divided by total pending chapters.</w:t>
      </w:r>
    </w:p>
    <w:p>
      <w:pPr>
        <w:spacing w:before="400" w:after="120" w:line="276" w:lineRule="auto"/>
      </w:pPr>
      <w:r>
        <w:rPr>
          <w:rFonts w:ascii="Arial" w:hAnsi="Arial" w:eastAsia="Arial"/>
          <w:b w:val="0"/>
          <w:i w:val="0"/>
          <w:color w:val="000000"/>
          <w:sz w:val="40"/>
        </w:rPr>
        <w:t>14. How Progress Tracking Works</w:t>
      </w:r>
    </w:p>
    <w:p>
      <w:pPr>
        <w:spacing w:before="0" w:after="160" w:line="276" w:lineRule="auto"/>
      </w:pPr>
      <w:r>
        <w:rPr>
          <w:rFonts w:ascii="Arial" w:hAnsi="Arial" w:eastAsia="Arial"/>
          <w:b w:val="0"/>
          <w:i w:val="0"/>
          <w:color w:val="000000"/>
          <w:sz w:val="22"/>
        </w:rPr>
        <w:t>Main files:</w:t>
      </w:r>
    </w:p>
    <w:p>
      <w:pPr>
        <w:pStyle w:val="ListBullet"/>
        <w:spacing w:before="0" w:after="80" w:line="276" w:lineRule="auto"/>
      </w:pPr>
      <w:r>
        <w:rPr>
          <w:rFonts w:ascii="Arial" w:hAnsi="Arial" w:eastAsia="Arial"/>
          <w:b w:val="0"/>
          <w:i w:val="0"/>
          <w:color w:val="000000"/>
          <w:sz w:val="22"/>
        </w:rPr>
        <w:t>`CourseStart.jsx`</w:t>
      </w:r>
    </w:p>
    <w:p>
      <w:pPr>
        <w:pStyle w:val="ListBullet"/>
        <w:spacing w:before="0" w:after="80" w:line="276" w:lineRule="auto"/>
      </w:pPr>
      <w:r>
        <w:rPr>
          <w:rFonts w:ascii="Arial" w:hAnsi="Arial" w:eastAsia="Arial"/>
          <w:b w:val="0"/>
          <w:i w:val="0"/>
          <w:color w:val="000000"/>
          <w:sz w:val="22"/>
        </w:rPr>
        <w:t>`ChapterContent.jsx`</w:t>
      </w:r>
    </w:p>
    <w:p>
      <w:pPr>
        <w:pStyle w:val="ListBullet"/>
        <w:spacing w:before="0" w:after="80" w:line="276" w:lineRule="auto"/>
      </w:pPr>
      <w:r>
        <w:rPr>
          <w:rFonts w:ascii="Arial" w:hAnsi="Arial" w:eastAsia="Arial"/>
          <w:b w:val="0"/>
          <w:i w:val="0"/>
          <w:color w:val="000000"/>
          <w:sz w:val="22"/>
        </w:rPr>
        <w:t>`ChapterListCard.jsx`</w:t>
      </w:r>
    </w:p>
    <w:p>
      <w:pPr>
        <w:spacing w:before="0" w:after="160" w:line="276" w:lineRule="auto"/>
      </w:pPr>
      <w:r>
        <w:rPr>
          <w:rFonts w:ascii="Arial" w:hAnsi="Arial" w:eastAsia="Arial"/>
          <w:b w:val="0"/>
          <w:i w:val="0"/>
          <w:color w:val="000000"/>
          <w:sz w:val="22"/>
        </w:rPr>
        <w:t>Progress is stored in localStorage:</w:t>
      </w:r>
    </w:p>
    <w:p>
      <w:pPr>
        <w:spacing w:before="80" w:after="160" w:line="276" w:lineRule="auto"/>
        <w:ind w:left="360"/>
      </w:pPr>
      <w:r>
        <w:rPr>
          <w:rFonts w:ascii="Courier New" w:hAnsi="Courier New" w:eastAsia="Courier New"/>
          <w:b w:val="0"/>
          <w:i w:val="0"/>
          <w:color w:val="434343"/>
          <w:sz w:val="19"/>
        </w:rPr>
        <w:t>localStorage.setItem(`course-progress-${courseId}`, JSON.stringify(next));</w:t>
      </w:r>
    </w:p>
    <w:p>
      <w:pPr>
        <w:spacing w:before="0" w:after="160" w:line="276" w:lineRule="auto"/>
      </w:pPr>
      <w:r>
        <w:rPr>
          <w:rFonts w:ascii="Arial" w:hAnsi="Arial" w:eastAsia="Arial"/>
          <w:b w:val="0"/>
          <w:i w:val="0"/>
          <w:color w:val="000000"/>
          <w:sz w:val="22"/>
        </w:rPr>
        <w:t>Each section uses a key:</w:t>
      </w:r>
    </w:p>
    <w:p>
      <w:pPr>
        <w:spacing w:before="80" w:after="160" w:line="276" w:lineRule="auto"/>
        <w:ind w:left="360"/>
      </w:pPr>
      <w:r>
        <w:rPr>
          <w:rFonts w:ascii="Courier New" w:hAnsi="Courier New" w:eastAsia="Courier New"/>
          <w:b w:val="0"/>
          <w:i w:val="0"/>
          <w:color w:val="434343"/>
          <w:sz w:val="19"/>
        </w:rPr>
        <w:t>`${chapterIndex}-${sectionIndex}`</w:t>
      </w:r>
    </w:p>
    <w:p>
      <w:pPr>
        <w:spacing w:before="0" w:after="160" w:line="276" w:lineRule="auto"/>
      </w:pPr>
      <w:r>
        <w:rPr>
          <w:rFonts w:ascii="Arial" w:hAnsi="Arial" w:eastAsia="Arial"/>
          <w:b w:val="0"/>
          <w:i w:val="0"/>
          <w:color w:val="000000"/>
          <w:sz w:val="22"/>
        </w:rPr>
        <w:t>When user clicks Mark as done:</w:t>
      </w:r>
    </w:p>
    <w:p>
      <w:pPr>
        <w:pStyle w:val="ListNumber"/>
        <w:spacing w:before="0" w:after="80" w:line="276" w:lineRule="auto"/>
      </w:pPr>
      <w:r>
        <w:rPr>
          <w:rFonts w:ascii="Arial" w:hAnsi="Arial" w:eastAsia="Arial"/>
          <w:b w:val="0"/>
          <w:i w:val="0"/>
          <w:color w:val="000000"/>
          <w:sz w:val="22"/>
        </w:rPr>
        <w:t>`toggleSectionDone` updates state.</w:t>
      </w:r>
    </w:p>
    <w:p>
      <w:pPr>
        <w:pStyle w:val="ListNumber"/>
        <w:spacing w:before="0" w:after="80" w:line="276" w:lineRule="auto"/>
      </w:pPr>
      <w:r>
        <w:rPr>
          <w:rFonts w:ascii="Arial" w:hAnsi="Arial" w:eastAsia="Arial"/>
          <w:b w:val="0"/>
          <w:i w:val="0"/>
          <w:color w:val="000000"/>
          <w:sz w:val="22"/>
        </w:rPr>
        <w:t>State is saved in localStorage.</w:t>
      </w:r>
    </w:p>
    <w:p>
      <w:pPr>
        <w:pStyle w:val="ListNumber"/>
        <w:spacing w:before="0" w:after="80" w:line="276" w:lineRule="auto"/>
      </w:pPr>
      <w:r>
        <w:rPr>
          <w:rFonts w:ascii="Arial" w:hAnsi="Arial" w:eastAsia="Arial"/>
          <w:b w:val="0"/>
          <w:i w:val="0"/>
          <w:color w:val="000000"/>
          <w:sz w:val="22"/>
        </w:rPr>
        <w:t>Chapter progress bar updates.</w:t>
      </w:r>
    </w:p>
    <w:p>
      <w:pPr>
        <w:pStyle w:val="ListNumber"/>
        <w:spacing w:before="0" w:after="80" w:line="276" w:lineRule="auto"/>
      </w:pPr>
      <w:r>
        <w:rPr>
          <w:rFonts w:ascii="Arial" w:hAnsi="Arial" w:eastAsia="Arial"/>
          <w:b w:val="0"/>
          <w:i w:val="0"/>
          <w:color w:val="000000"/>
          <w:sz w:val="22"/>
        </w:rPr>
        <w:t>Sidebar shows done count.</w:t>
      </w:r>
    </w:p>
    <w:p>
      <w:pPr>
        <w:spacing w:before="0" w:after="160" w:line="276" w:lineRule="auto"/>
      </w:pPr>
      <w:r>
        <w:rPr>
          <w:rFonts w:ascii="Arial" w:hAnsi="Arial" w:eastAsia="Arial"/>
          <w:b w:val="0"/>
          <w:i w:val="0"/>
          <w:color w:val="000000"/>
          <w:sz w:val="22"/>
        </w:rPr>
        <w:t>Interview answer:</w:t>
      </w:r>
    </w:p>
    <w:p>
      <w:pPr>
        <w:spacing w:before="0" w:after="160" w:line="276" w:lineRule="auto"/>
        <w:ind w:left="360"/>
      </w:pPr>
      <w:r>
        <w:rPr>
          <w:rFonts w:ascii="Arial" w:hAnsi="Arial" w:eastAsia="Arial"/>
          <w:b w:val="0"/>
          <w:i/>
          <w:color w:val="555555"/>
          <w:sz w:val="22"/>
        </w:rPr>
        <w:t>I used localStorage for lightweight progress persistence because section completion is user-specific UI state and does not need a database write for this version.</w:t>
      </w:r>
    </w:p>
    <w:p>
      <w:pPr>
        <w:spacing w:before="400" w:after="120" w:line="276" w:lineRule="auto"/>
      </w:pPr>
      <w:r>
        <w:rPr>
          <w:rFonts w:ascii="Arial" w:hAnsi="Arial" w:eastAsia="Arial"/>
          <w:b w:val="0"/>
          <w:i w:val="0"/>
          <w:color w:val="000000"/>
          <w:sz w:val="40"/>
        </w:rPr>
        <w:t>15. How YouTube Video Fetching Works</w:t>
      </w:r>
    </w:p>
    <w:p>
      <w:pPr>
        <w:spacing w:before="0" w:after="160" w:line="276" w:lineRule="auto"/>
      </w:pPr>
      <w:r>
        <w:rPr>
          <w:rFonts w:ascii="Arial" w:hAnsi="Arial" w:eastAsia="Arial"/>
          <w:b w:val="0"/>
          <w:i w:val="0"/>
          <w:color w:val="000000"/>
          <w:sz w:val="22"/>
        </w:rPr>
        <w:t>Main files:</w:t>
      </w:r>
    </w:p>
    <w:p>
      <w:pPr>
        <w:pStyle w:val="ListBullet"/>
        <w:spacing w:before="0" w:after="80" w:line="276" w:lineRule="auto"/>
      </w:pPr>
      <w:r>
        <w:rPr>
          <w:rFonts w:ascii="Arial" w:hAnsi="Arial" w:eastAsia="Arial"/>
          <w:b w:val="0"/>
          <w:i w:val="0"/>
          <w:color w:val="000000"/>
          <w:sz w:val="22"/>
        </w:rPr>
        <w:t>`frontend/src/create-course/[courseId]/Page.jsx`</w:t>
      </w:r>
    </w:p>
    <w:p>
      <w:pPr>
        <w:pStyle w:val="ListBullet"/>
        <w:spacing w:before="0" w:after="80" w:line="276" w:lineRule="auto"/>
      </w:pPr>
      <w:r>
        <w:rPr>
          <w:rFonts w:ascii="Arial" w:hAnsi="Arial" w:eastAsia="Arial"/>
          <w:b w:val="0"/>
          <w:i w:val="0"/>
          <w:color w:val="000000"/>
          <w:sz w:val="22"/>
        </w:rPr>
        <w:t>`backend/Controllers/Youtube.js`</w:t>
      </w:r>
    </w:p>
    <w:p>
      <w:pPr>
        <w:pStyle w:val="ListBullet"/>
        <w:spacing w:before="0" w:after="80" w:line="276" w:lineRule="auto"/>
      </w:pPr>
      <w:r>
        <w:rPr>
          <w:rFonts w:ascii="Arial" w:hAnsi="Arial" w:eastAsia="Arial"/>
          <w:b w:val="0"/>
          <w:i w:val="0"/>
          <w:color w:val="000000"/>
          <w:sz w:val="22"/>
        </w:rPr>
        <w:t>`backend/Routes/AIRouter.js`</w:t>
      </w:r>
    </w:p>
    <w:p>
      <w:pPr>
        <w:spacing w:before="0" w:after="160" w:line="276" w:lineRule="auto"/>
      </w:pPr>
      <w:r>
        <w:rPr>
          <w:rFonts w:ascii="Arial" w:hAnsi="Arial" w:eastAsia="Arial"/>
          <w:b w:val="0"/>
          <w:i w:val="0"/>
          <w:color w:val="000000"/>
          <w:sz w:val="22"/>
        </w:rPr>
        <w:t>Frontend builds a query:</w:t>
      </w:r>
    </w:p>
    <w:p>
      <w:pPr>
        <w:spacing w:before="80" w:after="160" w:line="276" w:lineRule="auto"/>
        <w:ind w:left="360"/>
      </w:pPr>
      <w:r>
        <w:rPr>
          <w:rFonts w:ascii="Courier New" w:hAnsi="Courier New" w:eastAsia="Courier New"/>
          <w:b w:val="0"/>
          <w:i w:val="0"/>
          <w:color w:val="434343"/>
          <w:sz w:val="19"/>
        </w:rPr>
        <w:t>`${courseName} ${chapterName} tutorial`</w:t>
      </w:r>
    </w:p>
    <w:p>
      <w:pPr>
        <w:spacing w:before="0" w:after="160" w:line="276" w:lineRule="auto"/>
      </w:pPr>
      <w:r>
        <w:rPr>
          <w:rFonts w:ascii="Arial" w:hAnsi="Arial" w:eastAsia="Arial"/>
          <w:b w:val="0"/>
          <w:i w:val="0"/>
          <w:color w:val="000000"/>
          <w:sz w:val="22"/>
        </w:rPr>
        <w:t>Backend calls YouTube Data API:</w:t>
      </w:r>
    </w:p>
    <w:p>
      <w:pPr>
        <w:pStyle w:val="ListBullet"/>
        <w:spacing w:before="0" w:after="80" w:line="276" w:lineRule="auto"/>
      </w:pPr>
      <w:r>
        <w:rPr>
          <w:rFonts w:ascii="Arial" w:hAnsi="Arial" w:eastAsia="Arial"/>
          <w:b w:val="0"/>
          <w:i w:val="0"/>
          <w:color w:val="000000"/>
          <w:sz w:val="22"/>
        </w:rPr>
        <w:t>`part: "snippet"`</w:t>
      </w:r>
    </w:p>
    <w:p>
      <w:pPr>
        <w:pStyle w:val="ListBullet"/>
        <w:spacing w:before="0" w:after="80" w:line="276" w:lineRule="auto"/>
      </w:pPr>
      <w:r>
        <w:rPr>
          <w:rFonts w:ascii="Arial" w:hAnsi="Arial" w:eastAsia="Arial"/>
          <w:b w:val="0"/>
          <w:i w:val="0"/>
          <w:color w:val="000000"/>
          <w:sz w:val="22"/>
        </w:rPr>
        <w:t>`type: "video"`</w:t>
      </w:r>
    </w:p>
    <w:p>
      <w:pPr>
        <w:pStyle w:val="ListBullet"/>
        <w:spacing w:before="0" w:after="80" w:line="276" w:lineRule="auto"/>
      </w:pPr>
      <w:r>
        <w:rPr>
          <w:rFonts w:ascii="Arial" w:hAnsi="Arial" w:eastAsia="Arial"/>
          <w:b w:val="0"/>
          <w:i w:val="0"/>
          <w:color w:val="000000"/>
          <w:sz w:val="22"/>
        </w:rPr>
        <w:t>`videoDuration: "medium"`</w:t>
      </w:r>
    </w:p>
    <w:p>
      <w:pPr>
        <w:pStyle w:val="ListBullet"/>
        <w:spacing w:before="0" w:after="80" w:line="276" w:lineRule="auto"/>
      </w:pPr>
      <w:r>
        <w:rPr>
          <w:rFonts w:ascii="Arial" w:hAnsi="Arial" w:eastAsia="Arial"/>
          <w:b w:val="0"/>
          <w:i w:val="0"/>
          <w:color w:val="000000"/>
          <w:sz w:val="22"/>
        </w:rPr>
        <w:t>`safeSearch: "strict"`</w:t>
      </w:r>
    </w:p>
    <w:p>
      <w:pPr>
        <w:pStyle w:val="ListBullet"/>
        <w:spacing w:before="0" w:after="80" w:line="276" w:lineRule="auto"/>
      </w:pPr>
      <w:r>
        <w:rPr>
          <w:rFonts w:ascii="Arial" w:hAnsi="Arial" w:eastAsia="Arial"/>
          <w:b w:val="0"/>
          <w:i w:val="0"/>
          <w:color w:val="000000"/>
          <w:sz w:val="22"/>
        </w:rPr>
        <w:t>`maxResults: 4`</w:t>
      </w:r>
    </w:p>
    <w:p>
      <w:pPr>
        <w:spacing w:before="0" w:after="160" w:line="276" w:lineRule="auto"/>
      </w:pPr>
      <w:r>
        <w:rPr>
          <w:rFonts w:ascii="Arial" w:hAnsi="Arial" w:eastAsia="Arial"/>
          <w:b w:val="0"/>
          <w:i w:val="0"/>
          <w:color w:val="000000"/>
          <w:sz w:val="22"/>
        </w:rPr>
        <w:t>Then backend:</w:t>
      </w:r>
    </w:p>
    <w:p>
      <w:pPr>
        <w:pStyle w:val="ListBullet"/>
        <w:spacing w:before="0" w:after="80" w:line="276" w:lineRule="auto"/>
      </w:pPr>
      <w:r>
        <w:rPr>
          <w:rFonts w:ascii="Arial" w:hAnsi="Arial" w:eastAsia="Arial"/>
          <w:b w:val="0"/>
          <w:i w:val="0"/>
          <w:color w:val="000000"/>
          <w:sz w:val="22"/>
        </w:rPr>
        <w:t>Removes invalid videos.</w:t>
      </w:r>
    </w:p>
    <w:p>
      <w:pPr>
        <w:pStyle w:val="ListBullet"/>
        <w:spacing w:before="0" w:after="80" w:line="276" w:lineRule="auto"/>
      </w:pPr>
      <w:r>
        <w:rPr>
          <w:rFonts w:ascii="Arial" w:hAnsi="Arial" w:eastAsia="Arial"/>
          <w:b w:val="0"/>
          <w:i w:val="0"/>
          <w:color w:val="000000"/>
          <w:sz w:val="22"/>
        </w:rPr>
        <w:t>Deduplicates video IDs.</w:t>
      </w:r>
    </w:p>
    <w:p>
      <w:pPr>
        <w:pStyle w:val="ListBullet"/>
        <w:spacing w:before="0" w:after="80" w:line="276" w:lineRule="auto"/>
      </w:pPr>
      <w:r>
        <w:rPr>
          <w:rFonts w:ascii="Arial" w:hAnsi="Arial" w:eastAsia="Arial"/>
          <w:b w:val="0"/>
          <w:i w:val="0"/>
          <w:color w:val="000000"/>
          <w:sz w:val="22"/>
        </w:rPr>
        <w:t>Returns top 3 IDs.</w:t>
      </w:r>
    </w:p>
    <w:p>
      <w:pPr>
        <w:spacing w:before="0" w:after="160" w:line="276" w:lineRule="auto"/>
      </w:pPr>
      <w:r>
        <w:rPr>
          <w:rFonts w:ascii="Arial" w:hAnsi="Arial" w:eastAsia="Arial"/>
          <w:b w:val="0"/>
          <w:i w:val="0"/>
          <w:color w:val="000000"/>
          <w:sz w:val="22"/>
        </w:rPr>
        <w:t>Frontend embeds videos using:</w:t>
      </w:r>
    </w:p>
    <w:p>
      <w:pPr>
        <w:spacing w:before="80" w:after="160" w:line="276" w:lineRule="auto"/>
        <w:ind w:left="360"/>
      </w:pPr>
      <w:r>
        <w:rPr>
          <w:rFonts w:ascii="Courier New" w:hAnsi="Courier New" w:eastAsia="Courier New"/>
          <w:b w:val="0"/>
          <w:i w:val="0"/>
          <w:color w:val="434343"/>
          <w:sz w:val="19"/>
        </w:rPr>
        <w:t>https://www.youtube.com/embed/${videoId}</w:t>
      </w:r>
    </w:p>
    <w:p>
      <w:pPr>
        <w:spacing w:before="0" w:after="160" w:line="276" w:lineRule="auto"/>
      </w:pPr>
      <w:r>
        <w:rPr>
          <w:rFonts w:ascii="Arial" w:hAnsi="Arial" w:eastAsia="Arial"/>
          <w:b w:val="0"/>
          <w:i w:val="0"/>
          <w:color w:val="000000"/>
          <w:sz w:val="22"/>
        </w:rPr>
        <w:t>Interview answer:</w:t>
      </w:r>
    </w:p>
    <w:p>
      <w:pPr>
        <w:spacing w:before="0" w:after="160" w:line="276" w:lineRule="auto"/>
        <w:ind w:left="360"/>
      </w:pPr>
      <w:r>
        <w:rPr>
          <w:rFonts w:ascii="Arial" w:hAnsi="Arial" w:eastAsia="Arial"/>
          <w:b w:val="0"/>
          <w:i/>
          <w:color w:val="555555"/>
          <w:sz w:val="22"/>
        </w:rPr>
        <w:t>I fetch videos separately from AI content so even if YouTube fails, notes and quizzes can still be saved. I catch YouTube errors and store warnings instead of failing the whole chapter generation.</w:t>
      </w:r>
    </w:p>
    <w:p>
      <w:pPr>
        <w:spacing w:before="400" w:after="120" w:line="276" w:lineRule="auto"/>
      </w:pPr>
      <w:r>
        <w:rPr>
          <w:rFonts w:ascii="Arial" w:hAnsi="Arial" w:eastAsia="Arial"/>
          <w:b w:val="0"/>
          <w:i w:val="0"/>
          <w:color w:val="000000"/>
          <w:sz w:val="40"/>
        </w:rPr>
        <w:t>16. How Dark Mode Works</w:t>
      </w:r>
    </w:p>
    <w:p>
      <w:pPr>
        <w:spacing w:before="0" w:after="160" w:line="276" w:lineRule="auto"/>
      </w:pPr>
      <w:r>
        <w:rPr>
          <w:rFonts w:ascii="Arial" w:hAnsi="Arial" w:eastAsia="Arial"/>
          <w:b w:val="0"/>
          <w:i w:val="0"/>
          <w:color w:val="000000"/>
          <w:sz w:val="22"/>
        </w:rPr>
        <w:t>Main files:</w:t>
      </w:r>
    </w:p>
    <w:p>
      <w:pPr>
        <w:pStyle w:val="ListBullet"/>
        <w:spacing w:before="0" w:after="80" w:line="276" w:lineRule="auto"/>
      </w:pPr>
      <w:r>
        <w:rPr>
          <w:rFonts w:ascii="Arial" w:hAnsi="Arial" w:eastAsia="Arial"/>
          <w:b w:val="0"/>
          <w:i w:val="0"/>
          <w:color w:val="000000"/>
          <w:sz w:val="22"/>
        </w:rPr>
        <w:t>`frontend/src/_context/ThemeContext.jsx`</w:t>
      </w:r>
    </w:p>
    <w:p>
      <w:pPr>
        <w:pStyle w:val="ListBullet"/>
        <w:spacing w:before="0" w:after="80" w:line="276" w:lineRule="auto"/>
      </w:pPr>
      <w:r>
        <w:rPr>
          <w:rFonts w:ascii="Arial" w:hAnsi="Arial" w:eastAsia="Arial"/>
          <w:b w:val="0"/>
          <w:i w:val="0"/>
          <w:color w:val="000000"/>
          <w:sz w:val="22"/>
        </w:rPr>
        <w:t>`frontend/src/_components/ThemeToggle.jsx`</w:t>
      </w:r>
    </w:p>
    <w:p>
      <w:pPr>
        <w:pStyle w:val="ListBullet"/>
        <w:spacing w:before="0" w:after="80" w:line="276" w:lineRule="auto"/>
      </w:pPr>
      <w:r>
        <w:rPr>
          <w:rFonts w:ascii="Arial" w:hAnsi="Arial" w:eastAsia="Arial"/>
          <w:b w:val="0"/>
          <w:i w:val="0"/>
          <w:color w:val="000000"/>
          <w:sz w:val="22"/>
        </w:rPr>
        <w:t>`frontend/src/index.css`</w:t>
      </w:r>
    </w:p>
    <w:p>
      <w:pPr>
        <w:spacing w:before="0" w:after="160" w:line="276" w:lineRule="auto"/>
      </w:pPr>
      <w:r>
        <w:rPr>
          <w:rFonts w:ascii="Arial" w:hAnsi="Arial" w:eastAsia="Arial"/>
          <w:b w:val="0"/>
          <w:i w:val="0"/>
          <w:color w:val="000000"/>
          <w:sz w:val="22"/>
        </w:rPr>
        <w:t>Theme is stored:</w:t>
      </w:r>
    </w:p>
    <w:p>
      <w:pPr>
        <w:spacing w:before="80" w:after="160" w:line="276" w:lineRule="auto"/>
        <w:ind w:left="360"/>
      </w:pPr>
      <w:r>
        <w:rPr>
          <w:rFonts w:ascii="Courier New" w:hAnsi="Courier New" w:eastAsia="Courier New"/>
          <w:b w:val="0"/>
          <w:i w:val="0"/>
          <w:color w:val="434343"/>
          <w:sz w:val="19"/>
        </w:rPr>
        <w:t>localStorage.getItem("theme")</w:t>
      </w:r>
    </w:p>
    <w:p>
      <w:pPr>
        <w:spacing w:before="0" w:after="160" w:line="276" w:lineRule="auto"/>
      </w:pPr>
      <w:r>
        <w:rPr>
          <w:rFonts w:ascii="Arial" w:hAnsi="Arial" w:eastAsia="Arial"/>
          <w:b w:val="0"/>
          <w:i w:val="0"/>
          <w:color w:val="000000"/>
          <w:sz w:val="22"/>
        </w:rPr>
        <w:t>Theme is applied:</w:t>
      </w:r>
    </w:p>
    <w:p>
      <w:pPr>
        <w:spacing w:before="80" w:after="160" w:line="276" w:lineRule="auto"/>
        <w:ind w:left="360"/>
      </w:pPr>
      <w:r>
        <w:rPr>
          <w:rFonts w:ascii="Courier New" w:hAnsi="Courier New" w:eastAsia="Courier New"/>
          <w:b w:val="0"/>
          <w:i w:val="0"/>
          <w:color w:val="434343"/>
          <w:sz w:val="19"/>
        </w:rPr>
        <w:t>root.classList.toggle("dark", theme === "dark");</w:t>
        <w:br/>
        <w:t>body.classList.toggle("dark", theme === "dark");</w:t>
      </w:r>
    </w:p>
    <w:p>
      <w:pPr>
        <w:spacing w:before="0" w:after="160" w:line="276" w:lineRule="auto"/>
      </w:pPr>
      <w:r>
        <w:rPr>
          <w:rFonts w:ascii="Arial" w:hAnsi="Arial" w:eastAsia="Arial"/>
          <w:b w:val="0"/>
          <w:i w:val="0"/>
          <w:color w:val="000000"/>
          <w:sz w:val="22"/>
        </w:rPr>
        <w:t>Tailwind dark classes then activate:</w:t>
      </w:r>
    </w:p>
    <w:p>
      <w:pPr>
        <w:spacing w:before="80" w:after="160" w:line="276" w:lineRule="auto"/>
        <w:ind w:left="360"/>
      </w:pPr>
      <w:r>
        <w:rPr>
          <w:rFonts w:ascii="Courier New" w:hAnsi="Courier New" w:eastAsia="Courier New"/>
          <w:b w:val="0"/>
          <w:i w:val="0"/>
          <w:color w:val="434343"/>
          <w:sz w:val="19"/>
        </w:rPr>
        <w:t>dark:bg-slate-950 dark:text-white</w:t>
      </w:r>
    </w:p>
    <w:p>
      <w:pPr>
        <w:spacing w:before="0" w:after="160" w:line="276" w:lineRule="auto"/>
      </w:pPr>
      <w:r>
        <w:rPr>
          <w:rFonts w:ascii="Arial" w:hAnsi="Arial" w:eastAsia="Arial"/>
          <w:b w:val="0"/>
          <w:i w:val="0"/>
          <w:color w:val="000000"/>
          <w:sz w:val="22"/>
        </w:rPr>
        <w:t>Interview answer:</w:t>
      </w:r>
    </w:p>
    <w:p>
      <w:pPr>
        <w:spacing w:before="0" w:after="160" w:line="276" w:lineRule="auto"/>
        <w:ind w:left="360"/>
      </w:pPr>
      <w:r>
        <w:rPr>
          <w:rFonts w:ascii="Arial" w:hAnsi="Arial" w:eastAsia="Arial"/>
          <w:b w:val="0"/>
          <w:i/>
          <w:color w:val="555555"/>
          <w:sz w:val="22"/>
        </w:rPr>
        <w:t xml:space="preserve">I implemented dark mode with a React context so every page can access the same theme state. The selected theme is persisted in localStorage, and the </w:t>
      </w:r>
      <w:r>
        <w:rPr>
          <w:rFonts w:ascii="Courier New" w:hAnsi="Courier New" w:eastAsia="Courier New"/>
          <w:b w:val="0"/>
          <w:i/>
          <w:color w:val="555555"/>
          <w:sz w:val="22"/>
        </w:rPr>
        <w:t>.dark</w:t>
      </w:r>
      <w:r>
        <w:rPr>
          <w:rFonts w:ascii="Arial" w:hAnsi="Arial" w:eastAsia="Arial"/>
          <w:b w:val="0"/>
          <w:i/>
          <w:color w:val="555555"/>
          <w:sz w:val="22"/>
        </w:rPr>
        <w:t xml:space="preserve"> class is applied to the document root and body, which lets Tailwind dark styles work across all routes.</w:t>
      </w:r>
    </w:p>
    <w:p>
      <w:pPr>
        <w:spacing w:before="400" w:after="120" w:line="276" w:lineRule="auto"/>
      </w:pPr>
      <w:r>
        <w:rPr>
          <w:rFonts w:ascii="Arial" w:hAnsi="Arial" w:eastAsia="Arial"/>
          <w:b w:val="0"/>
          <w:i w:val="0"/>
          <w:color w:val="000000"/>
          <w:sz w:val="40"/>
        </w:rPr>
        <w:t>17. How PDF Export Works</w:t>
      </w:r>
    </w:p>
    <w:p>
      <w:pPr>
        <w:spacing w:before="0" w:after="160" w:line="276" w:lineRule="auto"/>
      </w:pPr>
      <w:r>
        <w:rPr>
          <w:rFonts w:ascii="Arial" w:hAnsi="Arial" w:eastAsia="Arial"/>
          <w:b w:val="0"/>
          <w:i w:val="0"/>
          <w:color w:val="000000"/>
          <w:sz w:val="22"/>
        </w:rPr>
        <w:t>Main file:</w:t>
      </w:r>
    </w:p>
    <w:p>
      <w:pPr>
        <w:pStyle w:val="ListBullet"/>
        <w:spacing w:before="0" w:after="80" w:line="276" w:lineRule="auto"/>
      </w:pPr>
      <w:r>
        <w:rPr>
          <w:rFonts w:ascii="Arial" w:hAnsi="Arial" w:eastAsia="Arial"/>
          <w:b w:val="0"/>
          <w:i w:val="0"/>
          <w:color w:val="000000"/>
          <w:sz w:val="22"/>
        </w:rPr>
        <w:t>`frontend/src/course/[courseId]/start/_components/ChapterContent.jsx`</w:t>
      </w:r>
    </w:p>
    <w:p>
      <w:pPr>
        <w:spacing w:before="0" w:after="160" w:line="276" w:lineRule="auto"/>
      </w:pPr>
      <w:r>
        <w:rPr>
          <w:rFonts w:ascii="Arial" w:hAnsi="Arial" w:eastAsia="Arial"/>
          <w:b w:val="0"/>
          <w:i w:val="0"/>
          <w:color w:val="000000"/>
          <w:sz w:val="22"/>
        </w:rPr>
        <w:t>Libraries:</w:t>
      </w:r>
    </w:p>
    <w:p>
      <w:pPr>
        <w:pStyle w:val="ListBullet"/>
        <w:spacing w:before="0" w:after="80" w:line="276" w:lineRule="auto"/>
      </w:pPr>
      <w:r>
        <w:rPr>
          <w:rFonts w:ascii="Arial" w:hAnsi="Arial" w:eastAsia="Arial"/>
          <w:b w:val="0"/>
          <w:i w:val="0"/>
          <w:color w:val="000000"/>
          <w:sz w:val="22"/>
        </w:rPr>
        <w:t>`html2canvas`</w:t>
      </w:r>
    </w:p>
    <w:p>
      <w:pPr>
        <w:pStyle w:val="ListBullet"/>
        <w:spacing w:before="0" w:after="80" w:line="276" w:lineRule="auto"/>
      </w:pPr>
      <w:r>
        <w:rPr>
          <w:rFonts w:ascii="Arial" w:hAnsi="Arial" w:eastAsia="Arial"/>
          <w:b w:val="0"/>
          <w:i w:val="0"/>
          <w:color w:val="000000"/>
          <w:sz w:val="22"/>
        </w:rPr>
        <w:t>`jspdf`</w:t>
      </w:r>
    </w:p>
    <w:p>
      <w:pPr>
        <w:spacing w:before="0" w:after="160" w:line="276" w:lineRule="auto"/>
      </w:pPr>
      <w:r>
        <w:rPr>
          <w:rFonts w:ascii="Arial" w:hAnsi="Arial" w:eastAsia="Arial"/>
          <w:b w:val="0"/>
          <w:i w:val="0"/>
          <w:color w:val="000000"/>
          <w:sz w:val="22"/>
        </w:rPr>
        <w:t>Flow:</w:t>
      </w:r>
    </w:p>
    <w:p>
      <w:pPr>
        <w:pStyle w:val="ListNumber"/>
        <w:spacing w:before="0" w:after="80" w:line="276" w:lineRule="auto"/>
      </w:pPr>
      <w:r>
        <w:rPr>
          <w:rFonts w:ascii="Arial" w:hAnsi="Arial" w:eastAsia="Arial"/>
          <w:b w:val="0"/>
          <w:i w:val="0"/>
          <w:color w:val="000000"/>
          <w:sz w:val="22"/>
        </w:rPr>
        <w:t>A hidden PDF-safe content area is rendered.</w:t>
      </w:r>
    </w:p>
    <w:p>
      <w:pPr>
        <w:pStyle w:val="ListNumber"/>
        <w:spacing w:before="0" w:after="80" w:line="276" w:lineRule="auto"/>
      </w:pPr>
      <w:r>
        <w:rPr>
          <w:rFonts w:ascii="Arial" w:hAnsi="Arial" w:eastAsia="Arial"/>
          <w:b w:val="0"/>
          <w:i w:val="0"/>
          <w:color w:val="000000"/>
          <w:sz w:val="22"/>
        </w:rPr>
        <w:t>User clicks Download PDF.</w:t>
      </w:r>
    </w:p>
    <w:p>
      <w:pPr>
        <w:pStyle w:val="ListNumber"/>
        <w:spacing w:before="0" w:after="80" w:line="276" w:lineRule="auto"/>
      </w:pPr>
      <w:r>
        <w:rPr>
          <w:rFonts w:ascii="Arial" w:hAnsi="Arial" w:eastAsia="Arial"/>
          <w:b w:val="0"/>
          <w:i w:val="0"/>
          <w:color w:val="000000"/>
          <w:sz w:val="22"/>
        </w:rPr>
        <w:t>`html2canvas` converts DOM to canvas.</w:t>
      </w:r>
    </w:p>
    <w:p>
      <w:pPr>
        <w:pStyle w:val="ListNumber"/>
        <w:spacing w:before="0" w:after="80" w:line="276" w:lineRule="auto"/>
      </w:pPr>
      <w:r>
        <w:rPr>
          <w:rFonts w:ascii="Arial" w:hAnsi="Arial" w:eastAsia="Arial"/>
          <w:b w:val="0"/>
          <w:i w:val="0"/>
          <w:color w:val="000000"/>
          <w:sz w:val="22"/>
        </w:rPr>
        <w:t>Canvas is converted to image.</w:t>
      </w:r>
    </w:p>
    <w:p>
      <w:pPr>
        <w:pStyle w:val="ListNumber"/>
        <w:spacing w:before="0" w:after="80" w:line="276" w:lineRule="auto"/>
      </w:pPr>
      <w:r>
        <w:rPr>
          <w:rFonts w:ascii="Arial" w:hAnsi="Arial" w:eastAsia="Arial"/>
          <w:b w:val="0"/>
          <w:i w:val="0"/>
          <w:color w:val="000000"/>
          <w:sz w:val="22"/>
        </w:rPr>
        <w:t>jsPDF creates a PDF.</w:t>
      </w:r>
    </w:p>
    <w:p>
      <w:pPr>
        <w:pStyle w:val="ListNumber"/>
        <w:spacing w:before="0" w:after="80" w:line="276" w:lineRule="auto"/>
      </w:pPr>
      <w:r>
        <w:rPr>
          <w:rFonts w:ascii="Arial" w:hAnsi="Arial" w:eastAsia="Arial"/>
          <w:b w:val="0"/>
          <w:i w:val="0"/>
          <w:color w:val="000000"/>
          <w:sz w:val="22"/>
        </w:rPr>
        <w:t>Browser downloads it.</w:t>
      </w:r>
    </w:p>
    <w:p>
      <w:pPr>
        <w:spacing w:before="0" w:after="160" w:line="276" w:lineRule="auto"/>
      </w:pPr>
      <w:r>
        <w:rPr>
          <w:rFonts w:ascii="Arial" w:hAnsi="Arial" w:eastAsia="Arial"/>
          <w:b w:val="0"/>
          <w:i w:val="0"/>
          <w:color w:val="000000"/>
          <w:sz w:val="22"/>
        </w:rPr>
        <w:t>Why hidden safe area:</w:t>
      </w:r>
    </w:p>
    <w:p>
      <w:pPr>
        <w:spacing w:before="0" w:after="160" w:line="276" w:lineRule="auto"/>
        <w:ind w:left="360"/>
      </w:pPr>
      <w:r>
        <w:rPr>
          <w:rFonts w:ascii="Arial" w:hAnsi="Arial" w:eastAsia="Arial"/>
          <w:b w:val="0"/>
          <w:i/>
          <w:color w:val="555555"/>
          <w:sz w:val="22"/>
        </w:rPr>
        <w:t>The visible UI has dark mode, buttons, animations, and videos. The PDF needs a clean printable format, so I use a separate hidden export layout.</w:t>
      </w:r>
    </w:p>
    <w:p>
      <w:pPr>
        <w:spacing w:before="400" w:after="120" w:line="276" w:lineRule="auto"/>
      </w:pPr>
      <w:r>
        <w:rPr>
          <w:rFonts w:ascii="Arial" w:hAnsi="Arial" w:eastAsia="Arial"/>
          <w:b w:val="0"/>
          <w:i w:val="0"/>
          <w:color w:val="000000"/>
          <w:sz w:val="40"/>
        </w:rPr>
        <w:t>18. Data Model Explanation</w:t>
      </w:r>
    </w:p>
    <w:p>
      <w:pPr>
        <w:spacing w:before="360" w:after="120" w:line="276" w:lineRule="auto"/>
      </w:pPr>
      <w:r>
        <w:rPr>
          <w:rFonts w:ascii="Arial" w:hAnsi="Arial" w:eastAsia="Arial"/>
          <w:b w:val="0"/>
          <w:i w:val="0"/>
          <w:color w:val="000000"/>
          <w:sz w:val="32"/>
        </w:rPr>
        <w:t>User</w:t>
      </w:r>
    </w:p>
    <w:p>
      <w:pPr>
        <w:spacing w:before="0" w:after="160" w:line="276" w:lineRule="auto"/>
      </w:pPr>
      <w:r>
        <w:rPr>
          <w:rFonts w:ascii="Arial" w:hAnsi="Arial" w:eastAsia="Arial"/>
          <w:b w:val="0"/>
          <w:i w:val="0"/>
          <w:color w:val="000000"/>
          <w:sz w:val="22"/>
        </w:rPr>
        <w:t xml:space="preserve">Stored in </w:t>
      </w:r>
      <w:r>
        <w:rPr>
          <w:rFonts w:ascii="Courier New" w:hAnsi="Courier New" w:eastAsia="Courier New"/>
          <w:b w:val="0"/>
          <w:i w:val="0"/>
          <w:color w:val="434343"/>
          <w:sz w:val="22"/>
        </w:rPr>
        <w:t>users</w:t>
      </w:r>
      <w:r>
        <w:rPr>
          <w:rFonts w:ascii="Arial" w:hAnsi="Arial" w:eastAsia="Arial"/>
          <w:b w:val="0"/>
          <w:i w:val="0"/>
          <w:color w:val="000000"/>
          <w:sz w:val="22"/>
        </w:rPr>
        <w:t xml:space="preserve"> collection.</w:t>
      </w:r>
    </w:p>
    <w:p>
      <w:pPr>
        <w:spacing w:before="0" w:after="160" w:line="276" w:lineRule="auto"/>
      </w:pPr>
      <w:r>
        <w:rPr>
          <w:rFonts w:ascii="Arial" w:hAnsi="Arial" w:eastAsia="Arial"/>
          <w:b w:val="0"/>
          <w:i w:val="0"/>
          <w:color w:val="000000"/>
          <w:sz w:val="22"/>
        </w:rPr>
        <w:t>Fields:</w:t>
      </w:r>
    </w:p>
    <w:p>
      <w:pPr>
        <w:pStyle w:val="ListBullet"/>
        <w:spacing w:before="0" w:after="80" w:line="276" w:lineRule="auto"/>
      </w:pPr>
      <w:r>
        <w:rPr>
          <w:rFonts w:ascii="Arial" w:hAnsi="Arial" w:eastAsia="Arial"/>
          <w:b w:val="0"/>
          <w:i w:val="0"/>
          <w:color w:val="000000"/>
          <w:sz w:val="22"/>
        </w:rPr>
        <w:t>`name`</w:t>
      </w:r>
    </w:p>
    <w:p>
      <w:pPr>
        <w:pStyle w:val="ListBullet"/>
        <w:spacing w:before="0" w:after="80" w:line="276" w:lineRule="auto"/>
      </w:pPr>
      <w:r>
        <w:rPr>
          <w:rFonts w:ascii="Arial" w:hAnsi="Arial" w:eastAsia="Arial"/>
          <w:b w:val="0"/>
          <w:i w:val="0"/>
          <w:color w:val="000000"/>
          <w:sz w:val="22"/>
        </w:rPr>
        <w:t>`email`</w:t>
      </w:r>
    </w:p>
    <w:p>
      <w:pPr>
        <w:pStyle w:val="ListBullet"/>
        <w:spacing w:before="0" w:after="80" w:line="276" w:lineRule="auto"/>
      </w:pPr>
      <w:r>
        <w:rPr>
          <w:rFonts w:ascii="Arial" w:hAnsi="Arial" w:eastAsia="Arial"/>
          <w:b w:val="0"/>
          <w:i w:val="0"/>
          <w:color w:val="000000"/>
          <w:sz w:val="22"/>
        </w:rPr>
        <w:t>`password`</w:t>
      </w:r>
    </w:p>
    <w:p>
      <w:pPr>
        <w:pStyle w:val="ListBullet"/>
        <w:spacing w:before="0" w:after="80" w:line="276" w:lineRule="auto"/>
      </w:pPr>
      <w:r>
        <w:rPr>
          <w:rFonts w:ascii="Arial" w:hAnsi="Arial" w:eastAsia="Arial"/>
          <w:b w:val="0"/>
          <w:i w:val="0"/>
          <w:color w:val="000000"/>
          <w:sz w:val="22"/>
        </w:rPr>
        <w:t>`role`</w:t>
      </w:r>
    </w:p>
    <w:p>
      <w:pPr>
        <w:spacing w:before="0" w:after="160" w:line="276" w:lineRule="auto"/>
      </w:pPr>
      <w:r>
        <w:rPr>
          <w:rFonts w:ascii="Arial" w:hAnsi="Arial" w:eastAsia="Arial"/>
          <w:b w:val="0"/>
          <w:i w:val="0"/>
          <w:color w:val="000000"/>
          <w:sz w:val="22"/>
        </w:rPr>
        <w:t>Password is hashed, not stored as plain text.</w:t>
      </w:r>
    </w:p>
    <w:p>
      <w:pPr>
        <w:spacing w:before="360" w:after="120" w:line="276" w:lineRule="auto"/>
      </w:pPr>
      <w:r>
        <w:rPr>
          <w:rFonts w:ascii="Arial" w:hAnsi="Arial" w:eastAsia="Arial"/>
          <w:b w:val="0"/>
          <w:i w:val="0"/>
          <w:color w:val="000000"/>
          <w:sz w:val="32"/>
        </w:rPr>
        <w:t>Course</w:t>
      </w:r>
    </w:p>
    <w:p>
      <w:pPr>
        <w:spacing w:before="0" w:after="160" w:line="276" w:lineRule="auto"/>
      </w:pPr>
      <w:r>
        <w:rPr>
          <w:rFonts w:ascii="Arial" w:hAnsi="Arial" w:eastAsia="Arial"/>
          <w:b w:val="0"/>
          <w:i w:val="0"/>
          <w:color w:val="000000"/>
          <w:sz w:val="22"/>
        </w:rPr>
        <w:t xml:space="preserve">Stored in </w:t>
      </w:r>
      <w:r>
        <w:rPr>
          <w:rFonts w:ascii="Courier New" w:hAnsi="Courier New" w:eastAsia="Courier New"/>
          <w:b w:val="0"/>
          <w:i w:val="0"/>
          <w:color w:val="434343"/>
          <w:sz w:val="22"/>
        </w:rPr>
        <w:t>courses</w:t>
      </w:r>
      <w:r>
        <w:rPr>
          <w:rFonts w:ascii="Arial" w:hAnsi="Arial" w:eastAsia="Arial"/>
          <w:b w:val="0"/>
          <w:i w:val="0"/>
          <w:color w:val="000000"/>
          <w:sz w:val="22"/>
        </w:rPr>
        <w:t xml:space="preserve"> collection.</w:t>
      </w:r>
    </w:p>
    <w:p>
      <w:pPr>
        <w:spacing w:before="0" w:after="160" w:line="276" w:lineRule="auto"/>
      </w:pPr>
      <w:r>
        <w:rPr>
          <w:rFonts w:ascii="Arial" w:hAnsi="Arial" w:eastAsia="Arial"/>
          <w:b w:val="0"/>
          <w:i w:val="0"/>
          <w:color w:val="000000"/>
          <w:sz w:val="22"/>
        </w:rPr>
        <w:t>Top-level fields:</w:t>
      </w:r>
    </w:p>
    <w:p>
      <w:pPr>
        <w:pStyle w:val="ListBullet"/>
        <w:spacing w:before="0" w:after="80" w:line="276" w:lineRule="auto"/>
      </w:pPr>
      <w:r>
        <w:rPr>
          <w:rFonts w:ascii="Arial" w:hAnsi="Arial" w:eastAsia="Arial"/>
          <w:b w:val="0"/>
          <w:i w:val="0"/>
          <w:color w:val="000000"/>
          <w:sz w:val="22"/>
        </w:rPr>
        <w:t>`courseId`</w:t>
      </w:r>
    </w:p>
    <w:p>
      <w:pPr>
        <w:pStyle w:val="ListBullet"/>
        <w:spacing w:before="0" w:after="80" w:line="276" w:lineRule="auto"/>
      </w:pPr>
      <w:r>
        <w:rPr>
          <w:rFonts w:ascii="Arial" w:hAnsi="Arial" w:eastAsia="Arial"/>
          <w:b w:val="0"/>
          <w:i w:val="0"/>
          <w:color w:val="000000"/>
          <w:sz w:val="22"/>
        </w:rPr>
        <w:t>`name`</w:t>
      </w:r>
    </w:p>
    <w:p>
      <w:pPr>
        <w:pStyle w:val="ListBullet"/>
        <w:spacing w:before="0" w:after="80" w:line="276" w:lineRule="auto"/>
      </w:pPr>
      <w:r>
        <w:rPr>
          <w:rFonts w:ascii="Arial" w:hAnsi="Arial" w:eastAsia="Arial"/>
          <w:b w:val="0"/>
          <w:i w:val="0"/>
          <w:color w:val="000000"/>
          <w:sz w:val="22"/>
        </w:rPr>
        <w:t>`category`</w:t>
      </w:r>
    </w:p>
    <w:p>
      <w:pPr>
        <w:pStyle w:val="ListBullet"/>
        <w:spacing w:before="0" w:after="80" w:line="276" w:lineRule="auto"/>
      </w:pPr>
      <w:r>
        <w:rPr>
          <w:rFonts w:ascii="Arial" w:hAnsi="Arial" w:eastAsia="Arial"/>
          <w:b w:val="0"/>
          <w:i w:val="0"/>
          <w:color w:val="000000"/>
          <w:sz w:val="22"/>
        </w:rPr>
        <w:t>`level`</w:t>
      </w:r>
    </w:p>
    <w:p>
      <w:pPr>
        <w:pStyle w:val="ListBullet"/>
        <w:spacing w:before="0" w:after="80" w:line="276" w:lineRule="auto"/>
      </w:pPr>
      <w:r>
        <w:rPr>
          <w:rFonts w:ascii="Arial" w:hAnsi="Arial" w:eastAsia="Arial"/>
          <w:b w:val="0"/>
          <w:i w:val="0"/>
          <w:color w:val="000000"/>
          <w:sz w:val="22"/>
        </w:rPr>
        <w:t>`includeVideo`</w:t>
      </w:r>
    </w:p>
    <w:p>
      <w:pPr>
        <w:pStyle w:val="ListBullet"/>
        <w:spacing w:before="0" w:after="80" w:line="276" w:lineRule="auto"/>
      </w:pPr>
      <w:r>
        <w:rPr>
          <w:rFonts w:ascii="Arial" w:hAnsi="Arial" w:eastAsia="Arial"/>
          <w:b w:val="0"/>
          <w:i w:val="0"/>
          <w:color w:val="000000"/>
          <w:sz w:val="22"/>
        </w:rPr>
        <w:t>`createdBy`</w:t>
      </w:r>
    </w:p>
    <w:p>
      <w:pPr>
        <w:pStyle w:val="ListBullet"/>
        <w:spacing w:before="0" w:after="80" w:line="276" w:lineRule="auto"/>
      </w:pPr>
      <w:r>
        <w:rPr>
          <w:rFonts w:ascii="Arial" w:hAnsi="Arial" w:eastAsia="Arial"/>
          <w:b w:val="0"/>
          <w:i w:val="0"/>
          <w:color w:val="000000"/>
          <w:sz w:val="22"/>
        </w:rPr>
        <w:t>`userName`</w:t>
      </w:r>
    </w:p>
    <w:p>
      <w:pPr>
        <w:pStyle w:val="ListBullet"/>
        <w:spacing w:before="0" w:after="80" w:line="276" w:lineRule="auto"/>
      </w:pPr>
      <w:r>
        <w:rPr>
          <w:rFonts w:ascii="Arial" w:hAnsi="Arial" w:eastAsia="Arial"/>
          <w:b w:val="0"/>
          <w:i w:val="0"/>
          <w:color w:val="000000"/>
          <w:sz w:val="22"/>
        </w:rPr>
        <w:t>`createdAt`</w:t>
      </w:r>
    </w:p>
    <w:p>
      <w:pPr>
        <w:pStyle w:val="ListBullet"/>
        <w:spacing w:before="0" w:after="80" w:line="276" w:lineRule="auto"/>
      </w:pPr>
      <w:r>
        <w:rPr>
          <w:rFonts w:ascii="Arial" w:hAnsi="Arial" w:eastAsia="Arial"/>
          <w:b w:val="0"/>
          <w:i w:val="0"/>
          <w:color w:val="000000"/>
          <w:sz w:val="22"/>
        </w:rPr>
        <w:t>`courseOutput`</w:t>
      </w:r>
    </w:p>
    <w:p>
      <w:pPr>
        <w:spacing w:before="0" w:after="160" w:line="276" w:lineRule="auto"/>
      </w:pPr>
      <w:r>
        <w:rPr>
          <w:rFonts w:ascii="Courier New" w:hAnsi="Courier New" w:eastAsia="Courier New"/>
          <w:b w:val="0"/>
          <w:i w:val="0"/>
          <w:color w:val="434343"/>
          <w:sz w:val="22"/>
        </w:rPr>
        <w:t>courseOutput</w:t>
      </w:r>
      <w:r>
        <w:rPr>
          <w:rFonts w:ascii="Arial" w:hAnsi="Arial" w:eastAsia="Arial"/>
          <w:b w:val="0"/>
          <w:i w:val="0"/>
          <w:color w:val="000000"/>
          <w:sz w:val="22"/>
        </w:rPr>
        <w:t xml:space="preserve"> contains:</w:t>
      </w:r>
    </w:p>
    <w:p>
      <w:pPr>
        <w:pStyle w:val="ListBullet"/>
        <w:spacing w:before="0" w:after="80" w:line="276" w:lineRule="auto"/>
      </w:pPr>
      <w:r>
        <w:rPr>
          <w:rFonts w:ascii="Arial" w:hAnsi="Arial" w:eastAsia="Arial"/>
          <w:b w:val="0"/>
          <w:i w:val="0"/>
          <w:color w:val="000000"/>
          <w:sz w:val="22"/>
        </w:rPr>
        <w:t>`courseName`</w:t>
      </w:r>
    </w:p>
    <w:p>
      <w:pPr>
        <w:pStyle w:val="ListBullet"/>
        <w:spacing w:before="0" w:after="80" w:line="276" w:lineRule="auto"/>
      </w:pPr>
      <w:r>
        <w:rPr>
          <w:rFonts w:ascii="Arial" w:hAnsi="Arial" w:eastAsia="Arial"/>
          <w:b w:val="0"/>
          <w:i w:val="0"/>
          <w:color w:val="000000"/>
          <w:sz w:val="22"/>
        </w:rPr>
        <w:t>`description`</w:t>
      </w:r>
    </w:p>
    <w:p>
      <w:pPr>
        <w:pStyle w:val="ListBullet"/>
        <w:spacing w:before="0" w:after="80" w:line="276" w:lineRule="auto"/>
      </w:pPr>
      <w:r>
        <w:rPr>
          <w:rFonts w:ascii="Arial" w:hAnsi="Arial" w:eastAsia="Arial"/>
          <w:b w:val="0"/>
          <w:i w:val="0"/>
          <w:color w:val="000000"/>
          <w:sz w:val="22"/>
        </w:rPr>
        <w:t>`category`</w:t>
      </w:r>
    </w:p>
    <w:p>
      <w:pPr>
        <w:pStyle w:val="ListBullet"/>
        <w:spacing w:before="0" w:after="80" w:line="276" w:lineRule="auto"/>
      </w:pPr>
      <w:r>
        <w:rPr>
          <w:rFonts w:ascii="Arial" w:hAnsi="Arial" w:eastAsia="Arial"/>
          <w:b w:val="0"/>
          <w:i w:val="0"/>
          <w:color w:val="000000"/>
          <w:sz w:val="22"/>
        </w:rPr>
        <w:t>`topic`</w:t>
      </w:r>
    </w:p>
    <w:p>
      <w:pPr>
        <w:pStyle w:val="ListBullet"/>
        <w:spacing w:before="0" w:after="80" w:line="276" w:lineRule="auto"/>
      </w:pPr>
      <w:r>
        <w:rPr>
          <w:rFonts w:ascii="Arial" w:hAnsi="Arial" w:eastAsia="Arial"/>
          <w:b w:val="0"/>
          <w:i w:val="0"/>
          <w:color w:val="000000"/>
          <w:sz w:val="22"/>
        </w:rPr>
        <w:t>`level`</w:t>
      </w:r>
    </w:p>
    <w:p>
      <w:pPr>
        <w:pStyle w:val="ListBullet"/>
        <w:spacing w:before="0" w:after="80" w:line="276" w:lineRule="auto"/>
      </w:pPr>
      <w:r>
        <w:rPr>
          <w:rFonts w:ascii="Arial" w:hAnsi="Arial" w:eastAsia="Arial"/>
          <w:b w:val="0"/>
          <w:i w:val="0"/>
          <w:color w:val="000000"/>
          <w:sz w:val="22"/>
        </w:rPr>
        <w:t>`totalDurationSummary`</w:t>
      </w:r>
    </w:p>
    <w:p>
      <w:pPr>
        <w:pStyle w:val="ListBullet"/>
        <w:spacing w:before="0" w:after="80" w:line="276" w:lineRule="auto"/>
      </w:pPr>
      <w:r>
        <w:rPr>
          <w:rFonts w:ascii="Arial" w:hAnsi="Arial" w:eastAsia="Arial"/>
          <w:b w:val="0"/>
          <w:i w:val="0"/>
          <w:color w:val="000000"/>
          <w:sz w:val="22"/>
        </w:rPr>
        <w:t>`totalDurationSpecific`</w:t>
      </w:r>
    </w:p>
    <w:p>
      <w:pPr>
        <w:pStyle w:val="ListBullet"/>
        <w:spacing w:before="0" w:after="80" w:line="276" w:lineRule="auto"/>
      </w:pPr>
      <w:r>
        <w:rPr>
          <w:rFonts w:ascii="Arial" w:hAnsi="Arial" w:eastAsia="Arial"/>
          <w:b w:val="0"/>
          <w:i w:val="0"/>
          <w:color w:val="000000"/>
          <w:sz w:val="22"/>
        </w:rPr>
        <w:t>`chapters`</w:t>
      </w:r>
    </w:p>
    <w:p>
      <w:pPr>
        <w:spacing w:before="0" w:after="160" w:line="276" w:lineRule="auto"/>
      </w:pPr>
      <w:r>
        <w:rPr>
          <w:rFonts w:ascii="Arial" w:hAnsi="Arial" w:eastAsia="Arial"/>
          <w:b w:val="0"/>
          <w:i w:val="0"/>
          <w:color w:val="000000"/>
          <w:sz w:val="22"/>
        </w:rPr>
        <w:t>Each chapter contains:</w:t>
      </w:r>
    </w:p>
    <w:p>
      <w:pPr>
        <w:pStyle w:val="ListBullet"/>
        <w:spacing w:before="0" w:after="80" w:line="276" w:lineRule="auto"/>
      </w:pPr>
      <w:r>
        <w:rPr>
          <w:rFonts w:ascii="Arial" w:hAnsi="Arial" w:eastAsia="Arial"/>
          <w:b w:val="0"/>
          <w:i w:val="0"/>
          <w:color w:val="000000"/>
          <w:sz w:val="22"/>
        </w:rPr>
        <w:t>`chapterName`</w:t>
      </w:r>
    </w:p>
    <w:p>
      <w:pPr>
        <w:pStyle w:val="ListBullet"/>
        <w:spacing w:before="0" w:after="80" w:line="276" w:lineRule="auto"/>
      </w:pPr>
      <w:r>
        <w:rPr>
          <w:rFonts w:ascii="Arial" w:hAnsi="Arial" w:eastAsia="Arial"/>
          <w:b w:val="0"/>
          <w:i w:val="0"/>
          <w:color w:val="000000"/>
          <w:sz w:val="22"/>
        </w:rPr>
        <w:t>`about`</w:t>
      </w:r>
    </w:p>
    <w:p>
      <w:pPr>
        <w:pStyle w:val="ListBullet"/>
        <w:spacing w:before="0" w:after="80" w:line="276" w:lineRule="auto"/>
      </w:pPr>
      <w:r>
        <w:rPr>
          <w:rFonts w:ascii="Arial" w:hAnsi="Arial" w:eastAsia="Arial"/>
          <w:b w:val="0"/>
          <w:i w:val="0"/>
          <w:color w:val="000000"/>
          <w:sz w:val="22"/>
        </w:rPr>
        <w:t>`duration`</w:t>
      </w:r>
    </w:p>
    <w:p>
      <w:pPr>
        <w:pStyle w:val="ListBullet"/>
        <w:spacing w:before="0" w:after="80" w:line="276" w:lineRule="auto"/>
      </w:pPr>
      <w:r>
        <w:rPr>
          <w:rFonts w:ascii="Arial" w:hAnsi="Arial" w:eastAsia="Arial"/>
          <w:b w:val="0"/>
          <w:i w:val="0"/>
          <w:color w:val="000000"/>
          <w:sz w:val="22"/>
        </w:rPr>
        <w:t>`content`</w:t>
      </w:r>
    </w:p>
    <w:p>
      <w:pPr>
        <w:pStyle w:val="ListBullet"/>
        <w:spacing w:before="0" w:after="80" w:line="276" w:lineRule="auto"/>
      </w:pPr>
      <w:r>
        <w:rPr>
          <w:rFonts w:ascii="Arial" w:hAnsi="Arial" w:eastAsia="Arial"/>
          <w:b w:val="0"/>
          <w:i w:val="0"/>
          <w:color w:val="000000"/>
          <w:sz w:val="22"/>
        </w:rPr>
        <w:t>`videos`</w:t>
      </w:r>
    </w:p>
    <w:p>
      <w:pPr>
        <w:spacing w:before="0" w:after="160" w:line="276" w:lineRule="auto"/>
      </w:pPr>
      <w:r>
        <w:rPr>
          <w:rFonts w:ascii="Arial" w:hAnsi="Arial" w:eastAsia="Arial"/>
          <w:b w:val="0"/>
          <w:i w:val="0"/>
          <w:color w:val="000000"/>
          <w:sz w:val="22"/>
        </w:rPr>
        <w:t>Each content block contains:</w:t>
      </w:r>
    </w:p>
    <w:p>
      <w:pPr>
        <w:pStyle w:val="ListBullet"/>
        <w:spacing w:before="0" w:after="80" w:line="276" w:lineRule="auto"/>
      </w:pPr>
      <w:r>
        <w:rPr>
          <w:rFonts w:ascii="Arial" w:hAnsi="Arial" w:eastAsia="Arial"/>
          <w:b w:val="0"/>
          <w:i w:val="0"/>
          <w:color w:val="000000"/>
          <w:sz w:val="22"/>
        </w:rPr>
        <w:t>`title`</w:t>
      </w:r>
    </w:p>
    <w:p>
      <w:pPr>
        <w:pStyle w:val="ListBullet"/>
        <w:spacing w:before="0" w:after="80" w:line="276" w:lineRule="auto"/>
      </w:pPr>
      <w:r>
        <w:rPr>
          <w:rFonts w:ascii="Arial" w:hAnsi="Arial" w:eastAsia="Arial"/>
          <w:b w:val="0"/>
          <w:i w:val="0"/>
          <w:color w:val="000000"/>
          <w:sz w:val="22"/>
        </w:rPr>
        <w:t>`description`</w:t>
      </w:r>
    </w:p>
    <w:p>
      <w:pPr>
        <w:pStyle w:val="ListBullet"/>
        <w:spacing w:before="0" w:after="80" w:line="276" w:lineRule="auto"/>
      </w:pPr>
      <w:r>
        <w:rPr>
          <w:rFonts w:ascii="Arial" w:hAnsi="Arial" w:eastAsia="Arial"/>
          <w:b w:val="0"/>
          <w:i w:val="0"/>
          <w:color w:val="000000"/>
          <w:sz w:val="22"/>
        </w:rPr>
        <w:t>`codeExample`</w:t>
      </w:r>
    </w:p>
    <w:p>
      <w:pPr>
        <w:pStyle w:val="ListBullet"/>
        <w:spacing w:before="0" w:after="80" w:line="276" w:lineRule="auto"/>
      </w:pPr>
      <w:r>
        <w:rPr>
          <w:rFonts w:ascii="Arial" w:hAnsi="Arial" w:eastAsia="Arial"/>
          <w:b w:val="0"/>
          <w:i w:val="0"/>
          <w:color w:val="000000"/>
          <w:sz w:val="22"/>
        </w:rPr>
        <w:t>`objectives`</w:t>
      </w:r>
    </w:p>
    <w:p>
      <w:pPr>
        <w:pStyle w:val="ListBullet"/>
        <w:spacing w:before="0" w:after="80" w:line="276" w:lineRule="auto"/>
      </w:pPr>
      <w:r>
        <w:rPr>
          <w:rFonts w:ascii="Arial" w:hAnsi="Arial" w:eastAsia="Arial"/>
          <w:b w:val="0"/>
          <w:i w:val="0"/>
          <w:color w:val="000000"/>
          <w:sz w:val="22"/>
        </w:rPr>
        <w:t>`keyTopics`</w:t>
      </w:r>
    </w:p>
    <w:p>
      <w:pPr>
        <w:pStyle w:val="ListBullet"/>
        <w:spacing w:before="0" w:after="80" w:line="276" w:lineRule="auto"/>
      </w:pPr>
      <w:r>
        <w:rPr>
          <w:rFonts w:ascii="Arial" w:hAnsi="Arial" w:eastAsia="Arial"/>
          <w:b w:val="0"/>
          <w:i w:val="0"/>
          <w:color w:val="000000"/>
          <w:sz w:val="22"/>
        </w:rPr>
        <w:t>`readings`</w:t>
      </w:r>
    </w:p>
    <w:p>
      <w:pPr>
        <w:pStyle w:val="ListBullet"/>
        <w:spacing w:before="0" w:after="80" w:line="276" w:lineRule="auto"/>
      </w:pPr>
      <w:r>
        <w:rPr>
          <w:rFonts w:ascii="Arial" w:hAnsi="Arial" w:eastAsia="Arial"/>
          <w:b w:val="0"/>
          <w:i w:val="0"/>
          <w:color w:val="000000"/>
          <w:sz w:val="22"/>
        </w:rPr>
        <w:t>`quiz`</w:t>
      </w:r>
    </w:p>
    <w:p>
      <w:pPr>
        <w:spacing w:before="400" w:after="120" w:line="276" w:lineRule="auto"/>
      </w:pPr>
      <w:r>
        <w:rPr>
          <w:rFonts w:ascii="Arial" w:hAnsi="Arial" w:eastAsia="Arial"/>
          <w:b w:val="0"/>
          <w:i w:val="0"/>
          <w:color w:val="000000"/>
          <w:sz w:val="40"/>
        </w:rPr>
        <w:t>19. Security Decisions</w:t>
      </w:r>
    </w:p>
    <w:p>
      <w:pPr>
        <w:spacing w:before="0" w:after="160" w:line="276" w:lineRule="auto"/>
      </w:pPr>
      <w:r>
        <w:rPr>
          <w:rFonts w:ascii="Arial" w:hAnsi="Arial" w:eastAsia="Arial"/>
          <w:b w:val="0"/>
          <w:i w:val="0"/>
          <w:color w:val="000000"/>
          <w:sz w:val="22"/>
        </w:rPr>
        <w:t>Implemented:</w:t>
      </w:r>
    </w:p>
    <w:p>
      <w:pPr>
        <w:pStyle w:val="ListBullet"/>
        <w:spacing w:before="0" w:after="80" w:line="276" w:lineRule="auto"/>
      </w:pPr>
      <w:r>
        <w:rPr>
          <w:rFonts w:ascii="Arial" w:hAnsi="Arial" w:eastAsia="Arial"/>
          <w:b w:val="0"/>
          <w:i w:val="0"/>
          <w:color w:val="000000"/>
          <w:sz w:val="22"/>
        </w:rPr>
        <w:t>Password hashing with bcrypt.</w:t>
      </w:r>
    </w:p>
    <w:p>
      <w:pPr>
        <w:pStyle w:val="ListBullet"/>
        <w:spacing w:before="0" w:after="80" w:line="276" w:lineRule="auto"/>
      </w:pPr>
      <w:r>
        <w:rPr>
          <w:rFonts w:ascii="Arial" w:hAnsi="Arial" w:eastAsia="Arial"/>
          <w:b w:val="0"/>
          <w:i w:val="0"/>
          <w:color w:val="000000"/>
          <w:sz w:val="22"/>
        </w:rPr>
        <w:t>JWT authentication.</w:t>
      </w:r>
    </w:p>
    <w:p>
      <w:pPr>
        <w:pStyle w:val="ListBullet"/>
        <w:spacing w:before="0" w:after="80" w:line="276" w:lineRule="auto"/>
      </w:pPr>
      <w:r>
        <w:rPr>
          <w:rFonts w:ascii="Arial" w:hAnsi="Arial" w:eastAsia="Arial"/>
          <w:b w:val="0"/>
          <w:i w:val="0"/>
          <w:color w:val="000000"/>
          <w:sz w:val="22"/>
        </w:rPr>
        <w:t>Protected course routes.</w:t>
      </w:r>
    </w:p>
    <w:p>
      <w:pPr>
        <w:pStyle w:val="ListBullet"/>
        <w:spacing w:before="0" w:after="80" w:line="276" w:lineRule="auto"/>
      </w:pPr>
      <w:r>
        <w:rPr>
          <w:rFonts w:ascii="Arial" w:hAnsi="Arial" w:eastAsia="Arial"/>
          <w:b w:val="0"/>
          <w:i w:val="0"/>
          <w:color w:val="000000"/>
          <w:sz w:val="22"/>
        </w:rPr>
        <w:t>User ownership enforced with `createdBy`.</w:t>
      </w:r>
    </w:p>
    <w:p>
      <w:pPr>
        <w:pStyle w:val="ListBullet"/>
        <w:spacing w:before="0" w:after="80" w:line="276" w:lineRule="auto"/>
      </w:pPr>
      <w:r>
        <w:rPr>
          <w:rFonts w:ascii="Arial" w:hAnsi="Arial" w:eastAsia="Arial"/>
          <w:b w:val="0"/>
          <w:i w:val="0"/>
          <w:color w:val="000000"/>
          <w:sz w:val="22"/>
        </w:rPr>
        <w:t>API keys stored in environment variables.</w:t>
      </w:r>
    </w:p>
    <w:p>
      <w:pPr>
        <w:pStyle w:val="ListBullet"/>
        <w:spacing w:before="0" w:after="80" w:line="276" w:lineRule="auto"/>
      </w:pPr>
      <w:r>
        <w:rPr>
          <w:rFonts w:ascii="Arial" w:hAnsi="Arial" w:eastAsia="Arial"/>
          <w:b w:val="0"/>
          <w:i w:val="0"/>
          <w:color w:val="000000"/>
          <w:sz w:val="22"/>
        </w:rPr>
        <w:t>`.env` ignored by Git.</w:t>
      </w:r>
    </w:p>
    <w:p>
      <w:pPr>
        <w:pStyle w:val="ListBullet"/>
        <w:spacing w:before="0" w:after="80" w:line="276" w:lineRule="auto"/>
      </w:pPr>
      <w:r>
        <w:rPr>
          <w:rFonts w:ascii="Arial" w:hAnsi="Arial" w:eastAsia="Arial"/>
          <w:b w:val="0"/>
          <w:i w:val="0"/>
          <w:color w:val="000000"/>
          <w:sz w:val="22"/>
        </w:rPr>
        <w:t>Input validation for auth.</w:t>
      </w:r>
    </w:p>
    <w:p>
      <w:pPr>
        <w:pStyle w:val="ListBullet"/>
        <w:spacing w:before="0" w:after="80" w:line="276" w:lineRule="auto"/>
      </w:pPr>
      <w:r>
        <w:rPr>
          <w:rFonts w:ascii="Arial" w:hAnsi="Arial" w:eastAsia="Arial"/>
          <w:b w:val="0"/>
          <w:i w:val="0"/>
          <w:color w:val="000000"/>
          <w:sz w:val="22"/>
        </w:rPr>
        <w:t>AI output sanitization before saving.</w:t>
      </w:r>
    </w:p>
    <w:p>
      <w:pPr>
        <w:spacing w:before="0" w:after="160" w:line="276" w:lineRule="auto"/>
      </w:pPr>
      <w:r>
        <w:rPr>
          <w:rFonts w:ascii="Arial" w:hAnsi="Arial" w:eastAsia="Arial"/>
          <w:b w:val="0"/>
          <w:i w:val="0"/>
          <w:color w:val="000000"/>
          <w:sz w:val="22"/>
        </w:rPr>
        <w:t>Potential improvements:</w:t>
      </w:r>
    </w:p>
    <w:p>
      <w:pPr>
        <w:pStyle w:val="ListBullet"/>
        <w:spacing w:before="0" w:after="80" w:line="276" w:lineRule="auto"/>
      </w:pPr>
      <w:r>
        <w:rPr>
          <w:rFonts w:ascii="Arial" w:hAnsi="Arial" w:eastAsia="Arial"/>
          <w:b w:val="0"/>
          <w:i w:val="0"/>
          <w:color w:val="000000"/>
          <w:sz w:val="22"/>
        </w:rPr>
        <w:t>Add refresh tokens.</w:t>
      </w:r>
    </w:p>
    <w:p>
      <w:pPr>
        <w:pStyle w:val="ListBullet"/>
        <w:spacing w:before="0" w:after="80" w:line="276" w:lineRule="auto"/>
      </w:pPr>
      <w:r>
        <w:rPr>
          <w:rFonts w:ascii="Arial" w:hAnsi="Arial" w:eastAsia="Arial"/>
          <w:b w:val="0"/>
          <w:i w:val="0"/>
          <w:color w:val="000000"/>
          <w:sz w:val="22"/>
        </w:rPr>
        <w:t>Store progress in backend.</w:t>
      </w:r>
    </w:p>
    <w:p>
      <w:pPr>
        <w:pStyle w:val="ListBullet"/>
        <w:spacing w:before="0" w:after="80" w:line="276" w:lineRule="auto"/>
      </w:pPr>
      <w:r>
        <w:rPr>
          <w:rFonts w:ascii="Arial" w:hAnsi="Arial" w:eastAsia="Arial"/>
          <w:b w:val="0"/>
          <w:i w:val="0"/>
          <w:color w:val="000000"/>
          <w:sz w:val="22"/>
        </w:rPr>
        <w:t>Add rate limiting.</w:t>
      </w:r>
    </w:p>
    <w:p>
      <w:pPr>
        <w:pStyle w:val="ListBullet"/>
        <w:spacing w:before="0" w:after="80" w:line="276" w:lineRule="auto"/>
      </w:pPr>
      <w:r>
        <w:rPr>
          <w:rFonts w:ascii="Arial" w:hAnsi="Arial" w:eastAsia="Arial"/>
          <w:b w:val="0"/>
          <w:i w:val="0"/>
          <w:color w:val="000000"/>
          <w:sz w:val="22"/>
        </w:rPr>
        <w:t>Add CORS origin whitelist for production.</w:t>
      </w:r>
    </w:p>
    <w:p>
      <w:pPr>
        <w:pStyle w:val="ListBullet"/>
        <w:spacing w:before="0" w:after="80" w:line="276" w:lineRule="auto"/>
      </w:pPr>
      <w:r>
        <w:rPr>
          <w:rFonts w:ascii="Arial" w:hAnsi="Arial" w:eastAsia="Arial"/>
          <w:b w:val="0"/>
          <w:i w:val="0"/>
          <w:color w:val="000000"/>
          <w:sz w:val="22"/>
        </w:rPr>
        <w:t>Add request validation for all course routes.</w:t>
      </w:r>
    </w:p>
    <w:p>
      <w:pPr>
        <w:pStyle w:val="ListBullet"/>
        <w:spacing w:before="0" w:after="80" w:line="276" w:lineRule="auto"/>
      </w:pPr>
      <w:r>
        <w:rPr>
          <w:rFonts w:ascii="Arial" w:hAnsi="Arial" w:eastAsia="Arial"/>
          <w:b w:val="0"/>
          <w:i w:val="0"/>
          <w:color w:val="000000"/>
          <w:sz w:val="22"/>
        </w:rPr>
        <w:t>Add automated tests.</w:t>
      </w:r>
    </w:p>
    <w:p>
      <w:pPr>
        <w:spacing w:before="400" w:after="120" w:line="276" w:lineRule="auto"/>
      </w:pPr>
      <w:r>
        <w:rPr>
          <w:rFonts w:ascii="Arial" w:hAnsi="Arial" w:eastAsia="Arial"/>
          <w:b w:val="0"/>
          <w:i w:val="0"/>
          <w:color w:val="000000"/>
          <w:sz w:val="40"/>
        </w:rPr>
        <w:t>20. Performance Decisions</w:t>
      </w:r>
    </w:p>
    <w:p>
      <w:pPr>
        <w:spacing w:before="0" w:after="160" w:line="276" w:lineRule="auto"/>
      </w:pPr>
      <w:r>
        <w:rPr>
          <w:rFonts w:ascii="Arial" w:hAnsi="Arial" w:eastAsia="Arial"/>
          <w:b w:val="0"/>
          <w:i w:val="0"/>
          <w:color w:val="000000"/>
          <w:sz w:val="22"/>
        </w:rPr>
        <w:t>Implemented:</w:t>
      </w:r>
    </w:p>
    <w:p>
      <w:pPr>
        <w:pStyle w:val="ListBullet"/>
        <w:spacing w:before="0" w:after="80" w:line="276" w:lineRule="auto"/>
      </w:pPr>
      <w:r>
        <w:rPr>
          <w:rFonts w:ascii="Arial" w:hAnsi="Arial" w:eastAsia="Arial"/>
          <w:b w:val="0"/>
          <w:i w:val="0"/>
          <w:color w:val="000000"/>
          <w:sz w:val="22"/>
        </w:rPr>
        <w:t>Chapter generation runs in batches of 3.</w:t>
      </w:r>
    </w:p>
    <w:p>
      <w:pPr>
        <w:pStyle w:val="ListBullet"/>
        <w:spacing w:before="0" w:after="80" w:line="276" w:lineRule="auto"/>
      </w:pPr>
      <w:r>
        <w:rPr>
          <w:rFonts w:ascii="Arial" w:hAnsi="Arial" w:eastAsia="Arial"/>
          <w:b w:val="0"/>
          <w:i w:val="0"/>
          <w:color w:val="000000"/>
          <w:sz w:val="22"/>
        </w:rPr>
        <w:t>YouTube timeout reduced.</w:t>
      </w:r>
    </w:p>
    <w:p>
      <w:pPr>
        <w:pStyle w:val="ListBullet"/>
        <w:spacing w:before="0" w:after="80" w:line="276" w:lineRule="auto"/>
      </w:pPr>
      <w:r>
        <w:rPr>
          <w:rFonts w:ascii="Arial" w:hAnsi="Arial" w:eastAsia="Arial"/>
          <w:b w:val="0"/>
          <w:i w:val="0"/>
          <w:color w:val="000000"/>
          <w:sz w:val="22"/>
        </w:rPr>
        <w:t>Fewer YouTube videos requested.</w:t>
      </w:r>
    </w:p>
    <w:p>
      <w:pPr>
        <w:pStyle w:val="ListBullet"/>
        <w:spacing w:before="0" w:after="80" w:line="276" w:lineRule="auto"/>
      </w:pPr>
      <w:r>
        <w:rPr>
          <w:rFonts w:ascii="Arial" w:hAnsi="Arial" w:eastAsia="Arial"/>
          <w:b w:val="0"/>
          <w:i w:val="0"/>
          <w:color w:val="000000"/>
          <w:sz w:val="22"/>
        </w:rPr>
        <w:t>Gemini output token limit reduced.</w:t>
      </w:r>
    </w:p>
    <w:p>
      <w:pPr>
        <w:pStyle w:val="ListBullet"/>
        <w:spacing w:before="0" w:after="80" w:line="276" w:lineRule="auto"/>
      </w:pPr>
      <w:r>
        <w:rPr>
          <w:rFonts w:ascii="Arial" w:hAnsi="Arial" w:eastAsia="Arial"/>
          <w:b w:val="0"/>
          <w:i w:val="0"/>
          <w:color w:val="000000"/>
          <w:sz w:val="22"/>
        </w:rPr>
        <w:t>PDF libraries are lazy-loaded only when downloading PDF.</w:t>
      </w:r>
    </w:p>
    <w:p>
      <w:pPr>
        <w:pStyle w:val="ListBullet"/>
        <w:spacing w:before="0" w:after="80" w:line="276" w:lineRule="auto"/>
      </w:pPr>
      <w:r>
        <w:rPr>
          <w:rFonts w:ascii="Arial" w:hAnsi="Arial" w:eastAsia="Arial"/>
          <w:b w:val="0"/>
          <w:i w:val="0"/>
          <w:color w:val="000000"/>
          <w:sz w:val="22"/>
        </w:rPr>
        <w:t>Existing generated chapters are skipped.</w:t>
      </w:r>
    </w:p>
    <w:p>
      <w:pPr>
        <w:pStyle w:val="ListBullet"/>
        <w:spacing w:before="0" w:after="80" w:line="276" w:lineRule="auto"/>
      </w:pPr>
      <w:r>
        <w:rPr>
          <w:rFonts w:ascii="Arial" w:hAnsi="Arial" w:eastAsia="Arial"/>
          <w:b w:val="0"/>
          <w:i w:val="0"/>
          <w:color w:val="000000"/>
          <w:sz w:val="22"/>
        </w:rPr>
        <w:t>Content is saved chapter by chapter.</w:t>
      </w:r>
    </w:p>
    <w:p>
      <w:pPr>
        <w:spacing w:before="0" w:after="160" w:line="276" w:lineRule="auto"/>
      </w:pPr>
      <w:r>
        <w:rPr>
          <w:rFonts w:ascii="Arial" w:hAnsi="Arial" w:eastAsia="Arial"/>
          <w:b w:val="0"/>
          <w:i w:val="0"/>
          <w:color w:val="000000"/>
          <w:sz w:val="22"/>
        </w:rPr>
        <w:t>Interview answer:</w:t>
      </w:r>
    </w:p>
    <w:p>
      <w:pPr>
        <w:spacing w:before="0" w:after="160" w:line="276" w:lineRule="auto"/>
        <w:ind w:left="360"/>
      </w:pPr>
      <w:r>
        <w:rPr>
          <w:rFonts w:ascii="Arial" w:hAnsi="Arial" w:eastAsia="Arial"/>
          <w:b w:val="0"/>
          <w:i/>
          <w:color w:val="555555"/>
          <w:sz w:val="22"/>
        </w:rPr>
        <w:t>The slowest operation is AI generation. I improved perceived and actual performance by batching chapter generation, reducing token output, limiting YouTube calls, skipping already-generated chapters, and showing progress after each chapter.</w:t>
      </w:r>
    </w:p>
    <w:p>
      <w:pPr>
        <w:spacing w:before="400" w:after="120" w:line="276" w:lineRule="auto"/>
      </w:pPr>
      <w:r>
        <w:rPr>
          <w:rFonts w:ascii="Arial" w:hAnsi="Arial" w:eastAsia="Arial"/>
          <w:b w:val="0"/>
          <w:i w:val="0"/>
          <w:color w:val="000000"/>
          <w:sz w:val="40"/>
        </w:rPr>
        <w:t>21. Deployment Architecture</w:t>
      </w:r>
    </w:p>
    <w:p>
      <w:pPr>
        <w:spacing w:before="0" w:after="160" w:line="276" w:lineRule="auto"/>
      </w:pPr>
      <w:r>
        <w:rPr>
          <w:rFonts w:ascii="Arial" w:hAnsi="Arial" w:eastAsia="Arial"/>
          <w:b w:val="0"/>
          <w:i w:val="0"/>
          <w:color w:val="000000"/>
          <w:sz w:val="22"/>
        </w:rPr>
        <w:t>Backend:</w:t>
      </w:r>
    </w:p>
    <w:p>
      <w:pPr>
        <w:pStyle w:val="ListBullet"/>
        <w:spacing w:before="0" w:after="80" w:line="276" w:lineRule="auto"/>
      </w:pPr>
      <w:r>
        <w:rPr>
          <w:rFonts w:ascii="Arial" w:hAnsi="Arial" w:eastAsia="Arial"/>
          <w:b w:val="0"/>
          <w:i w:val="0"/>
          <w:color w:val="000000"/>
          <w:sz w:val="22"/>
        </w:rPr>
        <w:t>Platform: Render.</w:t>
      </w:r>
    </w:p>
    <w:p>
      <w:pPr>
        <w:pStyle w:val="ListBullet"/>
        <w:spacing w:before="0" w:after="80" w:line="276" w:lineRule="auto"/>
      </w:pPr>
      <w:r>
        <w:rPr>
          <w:rFonts w:ascii="Arial" w:hAnsi="Arial" w:eastAsia="Arial"/>
          <w:b w:val="0"/>
          <w:i w:val="0"/>
          <w:color w:val="000000"/>
          <w:sz w:val="22"/>
        </w:rPr>
        <w:t>Root directory: `backend`.</w:t>
      </w:r>
    </w:p>
    <w:p>
      <w:pPr>
        <w:pStyle w:val="ListBullet"/>
        <w:spacing w:before="0" w:after="80" w:line="276" w:lineRule="auto"/>
      </w:pPr>
      <w:r>
        <w:rPr>
          <w:rFonts w:ascii="Arial" w:hAnsi="Arial" w:eastAsia="Arial"/>
          <w:b w:val="0"/>
          <w:i w:val="0"/>
          <w:color w:val="000000"/>
          <w:sz w:val="22"/>
        </w:rPr>
        <w:t>Build command: `npm install`.</w:t>
      </w:r>
    </w:p>
    <w:p>
      <w:pPr>
        <w:pStyle w:val="ListBullet"/>
        <w:spacing w:before="0" w:after="80" w:line="276" w:lineRule="auto"/>
      </w:pPr>
      <w:r>
        <w:rPr>
          <w:rFonts w:ascii="Arial" w:hAnsi="Arial" w:eastAsia="Arial"/>
          <w:b w:val="0"/>
          <w:i w:val="0"/>
          <w:color w:val="000000"/>
          <w:sz w:val="22"/>
        </w:rPr>
        <w:t>Start command: `npm start`.</w:t>
      </w:r>
    </w:p>
    <w:p>
      <w:pPr>
        <w:pStyle w:val="ListBullet"/>
        <w:spacing w:before="0" w:after="80" w:line="276" w:lineRule="auto"/>
      </w:pPr>
      <w:r>
        <w:rPr>
          <w:rFonts w:ascii="Arial" w:hAnsi="Arial" w:eastAsia="Arial"/>
          <w:b w:val="0"/>
          <w:i w:val="0"/>
          <w:color w:val="000000"/>
          <w:sz w:val="22"/>
        </w:rPr>
        <w:t>Health check: `/health`.</w:t>
      </w:r>
    </w:p>
    <w:p>
      <w:pPr>
        <w:spacing w:before="0" w:after="160" w:line="276" w:lineRule="auto"/>
      </w:pPr>
      <w:r>
        <w:rPr>
          <w:rFonts w:ascii="Arial" w:hAnsi="Arial" w:eastAsia="Arial"/>
          <w:b w:val="0"/>
          <w:i w:val="0"/>
          <w:color w:val="000000"/>
          <w:sz w:val="22"/>
        </w:rPr>
        <w:t>Frontend:</w:t>
      </w:r>
    </w:p>
    <w:p>
      <w:pPr>
        <w:pStyle w:val="ListBullet"/>
        <w:spacing w:before="0" w:after="80" w:line="276" w:lineRule="auto"/>
      </w:pPr>
      <w:r>
        <w:rPr>
          <w:rFonts w:ascii="Arial" w:hAnsi="Arial" w:eastAsia="Arial"/>
          <w:b w:val="0"/>
          <w:i w:val="0"/>
          <w:color w:val="000000"/>
          <w:sz w:val="22"/>
        </w:rPr>
        <w:t>Platform: Vercel or Netlify.</w:t>
      </w:r>
    </w:p>
    <w:p>
      <w:pPr>
        <w:pStyle w:val="ListBullet"/>
        <w:spacing w:before="0" w:after="80" w:line="276" w:lineRule="auto"/>
      </w:pPr>
      <w:r>
        <w:rPr>
          <w:rFonts w:ascii="Arial" w:hAnsi="Arial" w:eastAsia="Arial"/>
          <w:b w:val="0"/>
          <w:i w:val="0"/>
          <w:color w:val="000000"/>
          <w:sz w:val="22"/>
        </w:rPr>
        <w:t>Root directory: `frontend`.</w:t>
      </w:r>
    </w:p>
    <w:p>
      <w:pPr>
        <w:pStyle w:val="ListBullet"/>
        <w:spacing w:before="0" w:after="80" w:line="276" w:lineRule="auto"/>
      </w:pPr>
      <w:r>
        <w:rPr>
          <w:rFonts w:ascii="Arial" w:hAnsi="Arial" w:eastAsia="Arial"/>
          <w:b w:val="0"/>
          <w:i w:val="0"/>
          <w:color w:val="000000"/>
          <w:sz w:val="22"/>
        </w:rPr>
        <w:t>Build command: `npm run build`.</w:t>
      </w:r>
    </w:p>
    <w:p>
      <w:pPr>
        <w:pStyle w:val="ListBullet"/>
        <w:spacing w:before="0" w:after="80" w:line="276" w:lineRule="auto"/>
      </w:pPr>
      <w:r>
        <w:rPr>
          <w:rFonts w:ascii="Arial" w:hAnsi="Arial" w:eastAsia="Arial"/>
          <w:b w:val="0"/>
          <w:i w:val="0"/>
          <w:color w:val="000000"/>
          <w:sz w:val="22"/>
        </w:rPr>
        <w:t>Output directory: `dist`.</w:t>
      </w:r>
    </w:p>
    <w:p>
      <w:pPr>
        <w:pStyle w:val="ListBullet"/>
        <w:spacing w:before="0" w:after="80" w:line="276" w:lineRule="auto"/>
      </w:pPr>
      <w:r>
        <w:rPr>
          <w:rFonts w:ascii="Arial" w:hAnsi="Arial" w:eastAsia="Arial"/>
          <w:b w:val="0"/>
          <w:i w:val="0"/>
          <w:color w:val="000000"/>
          <w:sz w:val="22"/>
        </w:rPr>
        <w:t>API URL: `VITE_API_BASE_URL=https://your-backend-url.onrender.com`.</w:t>
      </w:r>
    </w:p>
    <w:p>
      <w:pPr>
        <w:spacing w:before="0" w:after="160" w:line="276" w:lineRule="auto"/>
      </w:pPr>
      <w:r>
        <w:rPr>
          <w:rFonts w:ascii="Arial" w:hAnsi="Arial" w:eastAsia="Arial"/>
          <w:b w:val="0"/>
          <w:i w:val="0"/>
          <w:color w:val="000000"/>
          <w:sz w:val="22"/>
        </w:rPr>
        <w:t>Important:</w:t>
      </w:r>
    </w:p>
    <w:p>
      <w:pPr>
        <w:spacing w:before="0" w:after="160" w:line="276" w:lineRule="auto"/>
      </w:pPr>
      <w:r>
        <w:rPr>
          <w:rFonts w:ascii="Arial" w:hAnsi="Arial" w:eastAsia="Arial"/>
          <w:b w:val="0"/>
          <w:i w:val="0"/>
          <w:color w:val="000000"/>
          <w:sz w:val="22"/>
        </w:rPr>
        <w:t xml:space="preserve">Vite environment variables are baked at build time. If </w:t>
      </w:r>
      <w:r>
        <w:rPr>
          <w:rFonts w:ascii="Courier New" w:hAnsi="Courier New" w:eastAsia="Courier New"/>
          <w:b w:val="0"/>
          <w:i w:val="0"/>
          <w:color w:val="434343"/>
          <w:sz w:val="22"/>
        </w:rPr>
        <w:t>VITE_API_BASE_URL</w:t>
      </w:r>
      <w:r>
        <w:rPr>
          <w:rFonts w:ascii="Arial" w:hAnsi="Arial" w:eastAsia="Arial"/>
          <w:b w:val="0"/>
          <w:i w:val="0"/>
          <w:color w:val="000000"/>
          <w:sz w:val="22"/>
        </w:rPr>
        <w:t xml:space="preserve"> changes, frontend must be rebuilt/redeployed.</w:t>
      </w:r>
    </w:p>
    <w:p>
      <w:pPr>
        <w:spacing w:before="400" w:after="120" w:line="276" w:lineRule="auto"/>
      </w:pPr>
      <w:r>
        <w:rPr>
          <w:rFonts w:ascii="Arial" w:hAnsi="Arial" w:eastAsia="Arial"/>
          <w:b w:val="0"/>
          <w:i w:val="0"/>
          <w:color w:val="000000"/>
          <w:sz w:val="40"/>
        </w:rPr>
        <w:t>22. Environment Variables</w:t>
      </w:r>
    </w:p>
    <w:p>
      <w:pPr>
        <w:spacing w:before="0" w:after="160" w:line="276" w:lineRule="auto"/>
      </w:pPr>
      <w:r>
        <w:rPr>
          <w:rFonts w:ascii="Arial" w:hAnsi="Arial" w:eastAsia="Arial"/>
          <w:b w:val="0"/>
          <w:i w:val="0"/>
          <w:color w:val="000000"/>
          <w:sz w:val="22"/>
        </w:rPr>
        <w:t>Backend:</w:t>
      </w:r>
    </w:p>
    <w:p>
      <w:pPr>
        <w:spacing w:before="80" w:after="160" w:line="276" w:lineRule="auto"/>
        <w:ind w:left="360"/>
      </w:pPr>
      <w:r>
        <w:rPr>
          <w:rFonts w:ascii="Courier New" w:hAnsi="Courier New" w:eastAsia="Courier New"/>
          <w:b w:val="0"/>
          <w:i w:val="0"/>
          <w:color w:val="434343"/>
          <w:sz w:val="19"/>
        </w:rPr>
        <w:t>PORT=8080</w:t>
        <w:br/>
        <w:t>MONGO_CONN=your_mongodb_connection</w:t>
        <w:br/>
        <w:t>JWT_SECRET=your_secret</w:t>
        <w:br/>
        <w:t>NODE_GEMINI_API_KEY=your_gemini_key</w:t>
        <w:br/>
        <w:t>NODE_GEMINI_API_KEY_2=your_gemini_key</w:t>
        <w:br/>
        <w:t>GEMINI_MODEL=gemini-1.5-flash</w:t>
        <w:br/>
        <w:t>NODE_YOUTUBE_API_KEY=your_youtube_key</w:t>
      </w:r>
    </w:p>
    <w:p>
      <w:pPr>
        <w:spacing w:before="0" w:after="160" w:line="276" w:lineRule="auto"/>
      </w:pPr>
      <w:r>
        <w:rPr>
          <w:rFonts w:ascii="Arial" w:hAnsi="Arial" w:eastAsia="Arial"/>
          <w:b w:val="0"/>
          <w:i w:val="0"/>
          <w:color w:val="000000"/>
          <w:sz w:val="22"/>
        </w:rPr>
        <w:t>Frontend:</w:t>
      </w:r>
    </w:p>
    <w:p>
      <w:pPr>
        <w:spacing w:before="80" w:after="160" w:line="276" w:lineRule="auto"/>
        <w:ind w:left="360"/>
      </w:pPr>
      <w:r>
        <w:rPr>
          <w:rFonts w:ascii="Courier New" w:hAnsi="Courier New" w:eastAsia="Courier New"/>
          <w:b w:val="0"/>
          <w:i w:val="0"/>
          <w:color w:val="434343"/>
          <w:sz w:val="19"/>
        </w:rPr>
        <w:t>VITE_API_BASE_URL=https://your-backend-url.onrender.com</w:t>
      </w:r>
    </w:p>
    <w:p>
      <w:pPr>
        <w:spacing w:before="400" w:after="120" w:line="276" w:lineRule="auto"/>
      </w:pPr>
      <w:r>
        <w:rPr>
          <w:rFonts w:ascii="Arial" w:hAnsi="Arial" w:eastAsia="Arial"/>
          <w:b w:val="0"/>
          <w:i w:val="0"/>
          <w:color w:val="000000"/>
          <w:sz w:val="40"/>
        </w:rPr>
        <w:t>23. Feature-by-Feature Interview Explanation</w:t>
      </w:r>
    </w:p>
    <w:p>
      <w:pPr>
        <w:spacing w:before="360" w:after="120" w:line="276" w:lineRule="auto"/>
      </w:pPr>
      <w:r>
        <w:rPr>
          <w:rFonts w:ascii="Arial" w:hAnsi="Arial" w:eastAsia="Arial"/>
          <w:b w:val="0"/>
          <w:i w:val="0"/>
          <w:color w:val="000000"/>
          <w:sz w:val="32"/>
        </w:rPr>
        <w:t>Feature: Signup/Login</w:t>
      </w:r>
    </w:p>
    <w:p>
      <w:pPr>
        <w:spacing w:before="0" w:after="160" w:line="276" w:lineRule="auto"/>
        <w:ind w:left="360"/>
      </w:pPr>
      <w:r>
        <w:rPr>
          <w:rFonts w:ascii="Arial" w:hAnsi="Arial" w:eastAsia="Arial"/>
          <w:b w:val="0"/>
          <w:i/>
          <w:color w:val="555555"/>
          <w:sz w:val="22"/>
        </w:rPr>
        <w:t>Signup creates a user after hashing the password with bcrypt. Login verifies the password and returns a JWT token. The frontend stores the token in localStorage and sends it with protected API requests.</w:t>
      </w:r>
    </w:p>
    <w:p>
      <w:pPr>
        <w:spacing w:before="360" w:after="120" w:line="276" w:lineRule="auto"/>
      </w:pPr>
      <w:r>
        <w:rPr>
          <w:rFonts w:ascii="Arial" w:hAnsi="Arial" w:eastAsia="Arial"/>
          <w:b w:val="0"/>
          <w:i w:val="0"/>
          <w:color w:val="000000"/>
          <w:sz w:val="32"/>
        </w:rPr>
        <w:t>Feature: Create Course Layout</w:t>
      </w:r>
    </w:p>
    <w:p>
      <w:pPr>
        <w:spacing w:before="0" w:after="160" w:line="276" w:lineRule="auto"/>
        <w:ind w:left="360"/>
      </w:pPr>
      <w:r>
        <w:rPr>
          <w:rFonts w:ascii="Arial" w:hAnsi="Arial" w:eastAsia="Arial"/>
          <w:b w:val="0"/>
          <w:i/>
          <w:color w:val="555555"/>
          <w:sz w:val="22"/>
        </w:rPr>
        <w:t>The user enters topic, category, level, duration, and chapter count. The frontend sends a structured prompt to the backend. The backend asks Gemini for a JSON course layout, validates it, and returns it. Then the frontend saves the course to MongoDB.</w:t>
      </w:r>
    </w:p>
    <w:p>
      <w:pPr>
        <w:spacing w:before="360" w:after="120" w:line="276" w:lineRule="auto"/>
      </w:pPr>
      <w:r>
        <w:rPr>
          <w:rFonts w:ascii="Arial" w:hAnsi="Arial" w:eastAsia="Arial"/>
          <w:b w:val="0"/>
          <w:i w:val="0"/>
          <w:color w:val="000000"/>
          <w:sz w:val="32"/>
        </w:rPr>
        <w:t>Feature: Generate Lessons</w:t>
      </w:r>
    </w:p>
    <w:p>
      <w:pPr>
        <w:spacing w:before="0" w:after="160" w:line="276" w:lineRule="auto"/>
        <w:ind w:left="360"/>
      </w:pPr>
      <w:r>
        <w:rPr>
          <w:rFonts w:ascii="Arial" w:hAnsi="Arial" w:eastAsia="Arial"/>
          <w:b w:val="0"/>
          <w:i/>
          <w:color w:val="555555"/>
          <w:sz w:val="22"/>
        </w:rPr>
        <w:t>For each chapter without content, the frontend calls the backend to generate chapter notes and quizzes using Gemini. In parallel it also fetches YouTube videos. Then it saves the content and videos back to the chapter in MongoDB.</w:t>
      </w:r>
    </w:p>
    <w:p>
      <w:pPr>
        <w:spacing w:before="360" w:after="120" w:line="276" w:lineRule="auto"/>
      </w:pPr>
      <w:r>
        <w:rPr>
          <w:rFonts w:ascii="Arial" w:hAnsi="Arial" w:eastAsia="Arial"/>
          <w:b w:val="0"/>
          <w:i w:val="0"/>
          <w:color w:val="000000"/>
          <w:sz w:val="32"/>
        </w:rPr>
        <w:t>Feature: Interactive Quiz</w:t>
      </w:r>
    </w:p>
    <w:p>
      <w:pPr>
        <w:spacing w:before="0" w:after="160" w:line="276" w:lineRule="auto"/>
        <w:ind w:left="360"/>
      </w:pPr>
      <w:r>
        <w:rPr>
          <w:rFonts w:ascii="Arial" w:hAnsi="Arial" w:eastAsia="Arial"/>
          <w:b w:val="0"/>
          <w:i/>
          <w:color w:val="555555"/>
          <w:sz w:val="22"/>
        </w:rPr>
        <w:t>Quiz questions come from Gemini but are normalized by the backend. The frontend stores selected answers in state and compares them to the correct answer to show instant feedback.</w:t>
      </w:r>
    </w:p>
    <w:p>
      <w:pPr>
        <w:spacing w:before="360" w:after="120" w:line="276" w:lineRule="auto"/>
      </w:pPr>
      <w:r>
        <w:rPr>
          <w:rFonts w:ascii="Arial" w:hAnsi="Arial" w:eastAsia="Arial"/>
          <w:b w:val="0"/>
          <w:i w:val="0"/>
          <w:color w:val="000000"/>
          <w:sz w:val="32"/>
        </w:rPr>
        <w:t>Feature: Progress Tracking</w:t>
      </w:r>
    </w:p>
    <w:p>
      <w:pPr>
        <w:spacing w:before="0" w:after="160" w:line="276" w:lineRule="auto"/>
        <w:ind w:left="360"/>
      </w:pPr>
      <w:r>
        <w:rPr>
          <w:rFonts w:ascii="Arial" w:hAnsi="Arial" w:eastAsia="Arial"/>
          <w:b w:val="0"/>
          <w:i/>
          <w:color w:val="555555"/>
          <w:sz w:val="22"/>
        </w:rPr>
        <w:t>Each section has a Mark as Done button. The frontend stores completed section keys in localStorage using the course ID, then calculates the progress percentage for the chapter and sidebar.</w:t>
      </w:r>
    </w:p>
    <w:p>
      <w:pPr>
        <w:spacing w:before="360" w:after="120" w:line="276" w:lineRule="auto"/>
      </w:pPr>
      <w:r>
        <w:rPr>
          <w:rFonts w:ascii="Arial" w:hAnsi="Arial" w:eastAsia="Arial"/>
          <w:b w:val="0"/>
          <w:i w:val="0"/>
          <w:color w:val="000000"/>
          <w:sz w:val="32"/>
        </w:rPr>
        <w:t>Feature: Dark Mode</w:t>
      </w:r>
    </w:p>
    <w:p>
      <w:pPr>
        <w:spacing w:before="0" w:after="160" w:line="276" w:lineRule="auto"/>
        <w:ind w:left="360"/>
      </w:pPr>
      <w:r>
        <w:rPr>
          <w:rFonts w:ascii="Arial" w:hAnsi="Arial" w:eastAsia="Arial"/>
          <w:b w:val="0"/>
          <w:i/>
          <w:color w:val="555555"/>
          <w:sz w:val="22"/>
        </w:rPr>
        <w:t>Dark mode uses a context provider, localStorage, and Tailwind's dark variant. The theme is applied globally to the HTML and body elements so it persists across all pages.</w:t>
      </w:r>
    </w:p>
    <w:p>
      <w:pPr>
        <w:spacing w:before="360" w:after="120" w:line="276" w:lineRule="auto"/>
      </w:pPr>
      <w:r>
        <w:rPr>
          <w:rFonts w:ascii="Arial" w:hAnsi="Arial" w:eastAsia="Arial"/>
          <w:b w:val="0"/>
          <w:i w:val="0"/>
          <w:color w:val="000000"/>
          <w:sz w:val="32"/>
        </w:rPr>
        <w:t>Feature: PDF Export</w:t>
      </w:r>
    </w:p>
    <w:p>
      <w:pPr>
        <w:spacing w:before="0" w:after="160" w:line="276" w:lineRule="auto"/>
        <w:ind w:left="360"/>
      </w:pPr>
      <w:r>
        <w:rPr>
          <w:rFonts w:ascii="Arial" w:hAnsi="Arial" w:eastAsia="Arial"/>
          <w:b w:val="0"/>
          <w:i/>
          <w:color w:val="555555"/>
          <w:sz w:val="22"/>
        </w:rPr>
        <w:t>PDF export uses html2canvas and jsPDF. The visible content is converted into a canvas and then saved as a PDF. I lazy-load these libraries to avoid increasing the initial bundle.</w:t>
      </w:r>
    </w:p>
    <w:p>
      <w:pPr>
        <w:spacing w:before="400" w:after="120" w:line="276" w:lineRule="auto"/>
      </w:pPr>
      <w:r>
        <w:rPr>
          <w:rFonts w:ascii="Arial" w:hAnsi="Arial" w:eastAsia="Arial"/>
          <w:b w:val="0"/>
          <w:i w:val="0"/>
          <w:color w:val="000000"/>
          <w:sz w:val="40"/>
        </w:rPr>
        <w:t>24. Common Interview Questions And Answers</w:t>
      </w:r>
    </w:p>
    <w:p>
      <w:pPr>
        <w:spacing w:before="360" w:after="120" w:line="276" w:lineRule="auto"/>
      </w:pPr>
      <w:r>
        <w:rPr>
          <w:rFonts w:ascii="Arial" w:hAnsi="Arial" w:eastAsia="Arial"/>
          <w:b w:val="0"/>
          <w:i w:val="0"/>
          <w:color w:val="000000"/>
          <w:sz w:val="32"/>
        </w:rPr>
        <w:t>Q1. What problem does your project solve?</w:t>
      </w:r>
    </w:p>
    <w:p>
      <w:pPr>
        <w:spacing w:before="0" w:after="160" w:line="276" w:lineRule="auto"/>
      </w:pPr>
      <w:r>
        <w:rPr>
          <w:rFonts w:ascii="Arial" w:hAnsi="Arial" w:eastAsia="Arial"/>
          <w:b w:val="0"/>
          <w:i w:val="0"/>
          <w:color w:val="000000"/>
          <w:sz w:val="22"/>
        </w:rPr>
        <w:t>It reduces the effort needed to create a structured learning plan. A learner can enter any topic and immediately get chapters, study notes, videos, quizzes, and progress tracking in one place.</w:t>
      </w:r>
    </w:p>
    <w:p>
      <w:pPr>
        <w:spacing w:before="360" w:after="120" w:line="276" w:lineRule="auto"/>
      </w:pPr>
      <w:r>
        <w:rPr>
          <w:rFonts w:ascii="Arial" w:hAnsi="Arial" w:eastAsia="Arial"/>
          <w:b w:val="0"/>
          <w:i w:val="0"/>
          <w:color w:val="000000"/>
          <w:sz w:val="32"/>
        </w:rPr>
        <w:t>Q2. Why did you use MERN?</w:t>
      </w:r>
    </w:p>
    <w:p>
      <w:pPr>
        <w:spacing w:before="0" w:after="160" w:line="276" w:lineRule="auto"/>
      </w:pPr>
      <w:r>
        <w:rPr>
          <w:rFonts w:ascii="Arial" w:hAnsi="Arial" w:eastAsia="Arial"/>
          <w:b w:val="0"/>
          <w:i w:val="0"/>
          <w:color w:val="000000"/>
          <w:sz w:val="22"/>
        </w:rPr>
        <w:t>React gives a dynamic frontend for interactive quizzes and progress tracking. Node and Express provide a lightweight API layer. MongoDB works well because generated course data is nested and flexible.</w:t>
      </w:r>
    </w:p>
    <w:p>
      <w:pPr>
        <w:spacing w:before="360" w:after="120" w:line="276" w:lineRule="auto"/>
      </w:pPr>
      <w:r>
        <w:rPr>
          <w:rFonts w:ascii="Arial" w:hAnsi="Arial" w:eastAsia="Arial"/>
          <w:b w:val="0"/>
          <w:i w:val="0"/>
          <w:color w:val="000000"/>
          <w:sz w:val="32"/>
        </w:rPr>
        <w:t>Q3. Why MongoDB instead of SQL?</w:t>
      </w:r>
    </w:p>
    <w:p>
      <w:pPr>
        <w:spacing w:before="0" w:after="160" w:line="276" w:lineRule="auto"/>
      </w:pPr>
      <w:r>
        <w:rPr>
          <w:rFonts w:ascii="Arial" w:hAnsi="Arial" w:eastAsia="Arial"/>
          <w:b w:val="0"/>
          <w:i w:val="0"/>
          <w:color w:val="000000"/>
          <w:sz w:val="22"/>
        </w:rPr>
        <w:t>Course data is document-shaped: a course has chapters, each chapter has content blocks, videos, and quizzes. MongoDB lets us store this nested structure naturally.</w:t>
      </w:r>
    </w:p>
    <w:p>
      <w:pPr>
        <w:spacing w:before="360" w:after="120" w:line="276" w:lineRule="auto"/>
      </w:pPr>
      <w:r>
        <w:rPr>
          <w:rFonts w:ascii="Arial" w:hAnsi="Arial" w:eastAsia="Arial"/>
          <w:b w:val="0"/>
          <w:i w:val="0"/>
          <w:color w:val="000000"/>
          <w:sz w:val="32"/>
        </w:rPr>
        <w:t>Q4. How do you protect user data?</w:t>
      </w:r>
    </w:p>
    <w:p>
      <w:pPr>
        <w:spacing w:before="0" w:after="160" w:line="276" w:lineRule="auto"/>
      </w:pPr>
      <w:r>
        <w:rPr>
          <w:rFonts w:ascii="Arial" w:hAnsi="Arial" w:eastAsia="Arial"/>
          <w:b w:val="0"/>
          <w:i w:val="0"/>
          <w:color w:val="000000"/>
          <w:sz w:val="22"/>
        </w:rPr>
        <w:t xml:space="preserve">Every course route uses JWT middleware. The backend extracts the logged-in user's email from the token and only fetches or updates courses where </w:t>
      </w:r>
      <w:r>
        <w:rPr>
          <w:rFonts w:ascii="Courier New" w:hAnsi="Courier New" w:eastAsia="Courier New"/>
          <w:b w:val="0"/>
          <w:i w:val="0"/>
          <w:color w:val="434343"/>
          <w:sz w:val="22"/>
        </w:rPr>
        <w:t>createdBy</w:t>
      </w:r>
      <w:r>
        <w:rPr>
          <w:rFonts w:ascii="Arial" w:hAnsi="Arial" w:eastAsia="Arial"/>
          <w:b w:val="0"/>
          <w:i w:val="0"/>
          <w:color w:val="000000"/>
          <w:sz w:val="22"/>
        </w:rPr>
        <w:t xml:space="preserve"> matches that email.</w:t>
      </w:r>
    </w:p>
    <w:p>
      <w:pPr>
        <w:spacing w:before="360" w:after="120" w:line="276" w:lineRule="auto"/>
      </w:pPr>
      <w:r>
        <w:rPr>
          <w:rFonts w:ascii="Arial" w:hAnsi="Arial" w:eastAsia="Arial"/>
          <w:b w:val="0"/>
          <w:i w:val="0"/>
          <w:color w:val="000000"/>
          <w:sz w:val="32"/>
        </w:rPr>
        <w:t>Q5. How do you handle bad AI output?</w:t>
      </w:r>
    </w:p>
    <w:p>
      <w:pPr>
        <w:spacing w:before="0" w:after="160" w:line="276" w:lineRule="auto"/>
      </w:pPr>
      <w:r>
        <w:rPr>
          <w:rFonts w:ascii="Arial" w:hAnsi="Arial" w:eastAsia="Arial"/>
          <w:b w:val="0"/>
          <w:i w:val="0"/>
          <w:color w:val="000000"/>
          <w:sz w:val="22"/>
        </w:rPr>
        <w:t>I use Gemini response schemas, strict prompts, JSON parsing, validation, normalization, and sanitization. The backend trims long text, removes filler markers, validates quiz options, and filters invalid quiz entries.</w:t>
      </w:r>
    </w:p>
    <w:p>
      <w:pPr>
        <w:spacing w:before="360" w:after="120" w:line="276" w:lineRule="auto"/>
      </w:pPr>
      <w:r>
        <w:rPr>
          <w:rFonts w:ascii="Arial" w:hAnsi="Arial" w:eastAsia="Arial"/>
          <w:b w:val="0"/>
          <w:i w:val="0"/>
          <w:color w:val="000000"/>
          <w:sz w:val="32"/>
        </w:rPr>
        <w:t>Q6. What happens if YouTube fails?</w:t>
      </w:r>
    </w:p>
    <w:p>
      <w:pPr>
        <w:spacing w:before="0" w:after="160" w:line="276" w:lineRule="auto"/>
      </w:pPr>
      <w:r>
        <w:rPr>
          <w:rFonts w:ascii="Arial" w:hAnsi="Arial" w:eastAsia="Arial"/>
          <w:b w:val="0"/>
          <w:i w:val="0"/>
          <w:color w:val="000000"/>
          <w:sz w:val="22"/>
        </w:rPr>
        <w:t>The app still saves AI notes and quizzes. YouTube errors are caught separately and shown as warnings so one external API failure does not break the whole learning flow.</w:t>
      </w:r>
    </w:p>
    <w:p>
      <w:pPr>
        <w:spacing w:before="360" w:after="120" w:line="276" w:lineRule="auto"/>
      </w:pPr>
      <w:r>
        <w:rPr>
          <w:rFonts w:ascii="Arial" w:hAnsi="Arial" w:eastAsia="Arial"/>
          <w:b w:val="0"/>
          <w:i w:val="0"/>
          <w:color w:val="000000"/>
          <w:sz w:val="32"/>
        </w:rPr>
        <w:t>Q7. How did you improve generation speed?</w:t>
      </w:r>
    </w:p>
    <w:p>
      <w:pPr>
        <w:spacing w:before="0" w:after="160" w:line="276" w:lineRule="auto"/>
      </w:pPr>
      <w:r>
        <w:rPr>
          <w:rFonts w:ascii="Arial" w:hAnsi="Arial" w:eastAsia="Arial"/>
          <w:b w:val="0"/>
          <w:i w:val="0"/>
          <w:color w:val="000000"/>
          <w:sz w:val="22"/>
        </w:rPr>
        <w:t>I generate chapters in batches of 3, reduce Gemini output token size, request compact content, reduce YouTube timeout, fetch fewer videos, and skip already-generated chapters.</w:t>
      </w:r>
    </w:p>
    <w:p>
      <w:pPr>
        <w:spacing w:before="360" w:after="120" w:line="276" w:lineRule="auto"/>
      </w:pPr>
      <w:r>
        <w:rPr>
          <w:rFonts w:ascii="Arial" w:hAnsi="Arial" w:eastAsia="Arial"/>
          <w:b w:val="0"/>
          <w:i w:val="0"/>
          <w:color w:val="000000"/>
          <w:sz w:val="32"/>
        </w:rPr>
        <w:t>Q8. How does the loading bar work?</w:t>
      </w:r>
    </w:p>
    <w:p>
      <w:pPr>
        <w:spacing w:before="0" w:after="160" w:line="276" w:lineRule="auto"/>
      </w:pPr>
      <w:r>
        <w:rPr>
          <w:rFonts w:ascii="Arial" w:hAnsi="Arial" w:eastAsia="Arial"/>
          <w:b w:val="0"/>
          <w:i w:val="0"/>
          <w:color w:val="000000"/>
          <w:sz w:val="22"/>
        </w:rPr>
        <w:t>It tracks actual chapter progress. The total is the number of pending chapters. Each completed or failed chapter increments the completed count. The bar width is calculated as completed divided by total.</w:t>
      </w:r>
    </w:p>
    <w:p>
      <w:pPr>
        <w:spacing w:before="360" w:after="120" w:line="276" w:lineRule="auto"/>
      </w:pPr>
      <w:r>
        <w:rPr>
          <w:rFonts w:ascii="Arial" w:hAnsi="Arial" w:eastAsia="Arial"/>
          <w:b w:val="0"/>
          <w:i w:val="0"/>
          <w:color w:val="000000"/>
          <w:sz w:val="32"/>
        </w:rPr>
        <w:t>Q9. How is dark mode persistent?</w:t>
      </w:r>
    </w:p>
    <w:p>
      <w:pPr>
        <w:spacing w:before="0" w:after="160" w:line="276" w:lineRule="auto"/>
      </w:pPr>
      <w:r>
        <w:rPr>
          <w:rFonts w:ascii="Arial" w:hAnsi="Arial" w:eastAsia="Arial"/>
          <w:b w:val="0"/>
          <w:i w:val="0"/>
          <w:color w:val="000000"/>
          <w:sz w:val="22"/>
        </w:rPr>
        <w:t xml:space="preserve">The theme is saved in localStorage. On app load, ThemeProvider reads it and applies </w:t>
      </w:r>
      <w:r>
        <w:rPr>
          <w:rFonts w:ascii="Courier New" w:hAnsi="Courier New" w:eastAsia="Courier New"/>
          <w:b w:val="0"/>
          <w:i w:val="0"/>
          <w:color w:val="434343"/>
          <w:sz w:val="22"/>
        </w:rPr>
        <w:t>.dark</w:t>
      </w:r>
      <w:r>
        <w:rPr>
          <w:rFonts w:ascii="Arial" w:hAnsi="Arial" w:eastAsia="Arial"/>
          <w:b w:val="0"/>
          <w:i w:val="0"/>
          <w:color w:val="000000"/>
          <w:sz w:val="22"/>
        </w:rPr>
        <w:t xml:space="preserve"> to the document root and body.</w:t>
      </w:r>
    </w:p>
    <w:p>
      <w:pPr>
        <w:spacing w:before="360" w:after="120" w:line="276" w:lineRule="auto"/>
      </w:pPr>
      <w:r>
        <w:rPr>
          <w:rFonts w:ascii="Arial" w:hAnsi="Arial" w:eastAsia="Arial"/>
          <w:b w:val="0"/>
          <w:i w:val="0"/>
          <w:color w:val="000000"/>
          <w:sz w:val="32"/>
        </w:rPr>
        <w:t>Q10. What was the hardest bug?</w:t>
      </w:r>
    </w:p>
    <w:p>
      <w:pPr>
        <w:spacing w:before="0" w:after="160" w:line="276" w:lineRule="auto"/>
      </w:pPr>
      <w:r>
        <w:rPr>
          <w:rFonts w:ascii="Arial" w:hAnsi="Arial" w:eastAsia="Arial"/>
          <w:b w:val="0"/>
          <w:i w:val="0"/>
          <w:color w:val="000000"/>
          <w:sz w:val="22"/>
        </w:rPr>
        <w:t>One hard issue was AI returning strange repeated placeholder text inside quiz questions. I fixed it by adding backend sanitization before sending and saving AI content, and frontend display cleanup for old stored content.</w:t>
      </w:r>
    </w:p>
    <w:p>
      <w:pPr>
        <w:spacing w:before="360" w:after="120" w:line="276" w:lineRule="auto"/>
      </w:pPr>
      <w:r>
        <w:rPr>
          <w:rFonts w:ascii="Arial" w:hAnsi="Arial" w:eastAsia="Arial"/>
          <w:b w:val="0"/>
          <w:i w:val="0"/>
          <w:color w:val="000000"/>
          <w:sz w:val="32"/>
        </w:rPr>
        <w:t>Q11. What would you improve next?</w:t>
      </w:r>
    </w:p>
    <w:p>
      <w:pPr>
        <w:spacing w:before="0" w:after="160" w:line="276" w:lineRule="auto"/>
      </w:pPr>
      <w:r>
        <w:rPr>
          <w:rFonts w:ascii="Arial" w:hAnsi="Arial" w:eastAsia="Arial"/>
          <w:b w:val="0"/>
          <w:i w:val="0"/>
          <w:color w:val="000000"/>
          <w:sz w:val="22"/>
        </w:rPr>
        <w:t>I would add backend-stored user progress, route-level tests, rate limiting, better admin analytics, regeneration per chapter, and stricter production CORS settings.</w:t>
      </w:r>
    </w:p>
    <w:p>
      <w:pPr>
        <w:spacing w:before="360" w:after="120" w:line="276" w:lineRule="auto"/>
      </w:pPr>
      <w:r>
        <w:rPr>
          <w:rFonts w:ascii="Arial" w:hAnsi="Arial" w:eastAsia="Arial"/>
          <w:b w:val="0"/>
          <w:i w:val="0"/>
          <w:color w:val="000000"/>
          <w:sz w:val="32"/>
        </w:rPr>
        <w:t>Q12. How would you scale this?</w:t>
      </w:r>
    </w:p>
    <w:p>
      <w:pPr>
        <w:spacing w:before="0" w:after="160" w:line="276" w:lineRule="auto"/>
      </w:pPr>
      <w:r>
        <w:rPr>
          <w:rFonts w:ascii="Arial" w:hAnsi="Arial" w:eastAsia="Arial"/>
          <w:b w:val="0"/>
          <w:i w:val="0"/>
          <w:color w:val="000000"/>
          <w:sz w:val="22"/>
        </w:rPr>
        <w:t>I would move AI generation to a background job queue, use Redis for job status, stream progress to the frontend, cache video results, and store generated content in a separate content collection if courses become very large.</w:t>
      </w:r>
    </w:p>
    <w:p>
      <w:pPr>
        <w:spacing w:before="360" w:after="120" w:line="276" w:lineRule="auto"/>
      </w:pPr>
      <w:r>
        <w:rPr>
          <w:rFonts w:ascii="Arial" w:hAnsi="Arial" w:eastAsia="Arial"/>
          <w:b w:val="0"/>
          <w:i w:val="0"/>
          <w:color w:val="000000"/>
          <w:sz w:val="32"/>
        </w:rPr>
        <w:t>Q13. Why do you use `apiFetch`?</w:t>
      </w:r>
    </w:p>
    <w:p>
      <w:pPr>
        <w:spacing w:before="0" w:after="160" w:line="276" w:lineRule="auto"/>
      </w:pPr>
      <w:r>
        <w:rPr>
          <w:rFonts w:ascii="Arial" w:hAnsi="Arial" w:eastAsia="Arial"/>
          <w:b w:val="0"/>
          <w:i w:val="0"/>
          <w:color w:val="000000"/>
          <w:sz w:val="22"/>
        </w:rPr>
        <w:t>It centralizes base URL, JSON headers, token attachment, and error handling. This keeps components cleaner and avoids repeated fetch logic.</w:t>
      </w:r>
    </w:p>
    <w:p>
      <w:pPr>
        <w:spacing w:before="360" w:after="120" w:line="276" w:lineRule="auto"/>
      </w:pPr>
      <w:r>
        <w:rPr>
          <w:rFonts w:ascii="Arial" w:hAnsi="Arial" w:eastAsia="Arial"/>
          <w:b w:val="0"/>
          <w:i w:val="0"/>
          <w:color w:val="000000"/>
          <w:sz w:val="32"/>
        </w:rPr>
        <w:t>Q14. Why use response schemas with Gemini?</w:t>
      </w:r>
    </w:p>
    <w:p>
      <w:pPr>
        <w:spacing w:before="0" w:after="160" w:line="276" w:lineRule="auto"/>
      </w:pPr>
      <w:r>
        <w:rPr>
          <w:rFonts w:ascii="Arial" w:hAnsi="Arial" w:eastAsia="Arial"/>
          <w:b w:val="0"/>
          <w:i w:val="0"/>
          <w:color w:val="000000"/>
          <w:sz w:val="22"/>
        </w:rPr>
        <w:t>Without schemas, AI may return markdown or inconsistent text. A schema makes the output predictable and easier to parse, validate, and save.</w:t>
      </w:r>
    </w:p>
    <w:p>
      <w:pPr>
        <w:spacing w:before="360" w:after="120" w:line="276" w:lineRule="auto"/>
      </w:pPr>
      <w:r>
        <w:rPr>
          <w:rFonts w:ascii="Arial" w:hAnsi="Arial" w:eastAsia="Arial"/>
          <w:b w:val="0"/>
          <w:i w:val="0"/>
          <w:color w:val="000000"/>
          <w:sz w:val="32"/>
        </w:rPr>
        <w:t>Q15. How do you ensure deployment works?</w:t>
      </w:r>
    </w:p>
    <w:p>
      <w:pPr>
        <w:spacing w:before="0" w:after="160" w:line="276" w:lineRule="auto"/>
      </w:pPr>
      <w:r>
        <w:rPr>
          <w:rFonts w:ascii="Arial" w:hAnsi="Arial" w:eastAsia="Arial"/>
          <w:b w:val="0"/>
          <w:i w:val="0"/>
          <w:color w:val="000000"/>
          <w:sz w:val="22"/>
        </w:rPr>
        <w:t xml:space="preserve">The backend has a </w:t>
      </w:r>
      <w:r>
        <w:rPr>
          <w:rFonts w:ascii="Courier New" w:hAnsi="Courier New" w:eastAsia="Courier New"/>
          <w:b w:val="0"/>
          <w:i w:val="0"/>
          <w:color w:val="434343"/>
          <w:sz w:val="22"/>
        </w:rPr>
        <w:t>/health</w:t>
      </w:r>
      <w:r>
        <w:rPr>
          <w:rFonts w:ascii="Arial" w:hAnsi="Arial" w:eastAsia="Arial"/>
          <w:b w:val="0"/>
          <w:i w:val="0"/>
          <w:color w:val="000000"/>
          <w:sz w:val="22"/>
        </w:rPr>
        <w:t xml:space="preserve"> route. The frontend has SPA rewrite config for Vercel and Netlify. Environment variables are separated for frontend and backend. Production builds are tested with </w:t>
      </w:r>
      <w:r>
        <w:rPr>
          <w:rFonts w:ascii="Courier New" w:hAnsi="Courier New" w:eastAsia="Courier New"/>
          <w:b w:val="0"/>
          <w:i w:val="0"/>
          <w:color w:val="434343"/>
          <w:sz w:val="22"/>
        </w:rPr>
        <w:t>npm run build</w:t>
      </w:r>
      <w:r>
        <w:rPr>
          <w:rFonts w:ascii="Arial" w:hAnsi="Arial" w:eastAsia="Arial"/>
          <w:b w:val="0"/>
          <w:i w:val="0"/>
          <w:color w:val="000000"/>
          <w:sz w:val="22"/>
        </w:rPr>
        <w:t>.</w:t>
      </w:r>
    </w:p>
    <w:p>
      <w:pPr>
        <w:spacing w:before="400" w:after="120" w:line="276" w:lineRule="auto"/>
      </w:pPr>
      <w:r>
        <w:rPr>
          <w:rFonts w:ascii="Arial" w:hAnsi="Arial" w:eastAsia="Arial"/>
          <w:b w:val="0"/>
          <w:i w:val="0"/>
          <w:color w:val="000000"/>
          <w:sz w:val="40"/>
        </w:rPr>
        <w:t>25. Short 60-Second Interview Pitch</w:t>
      </w:r>
    </w:p>
    <w:p>
      <w:pPr>
        <w:spacing w:before="0" w:after="160" w:line="276" w:lineRule="auto"/>
        <w:ind w:left="360"/>
      </w:pPr>
      <w:r>
        <w:rPr>
          <w:rFonts w:ascii="Arial" w:hAnsi="Arial" w:eastAsia="Arial"/>
          <w:b w:val="0"/>
          <w:i/>
          <w:color w:val="555555"/>
          <w:sz w:val="22"/>
        </w:rPr>
        <w:t>My project is an AI-powered course generator built with React, Express, MongoDB, and Gemini. A user signs up, enters a topic and learning preferences, and the app generates a complete course outline. Then it generates chapter notes, quizzes, readings, and YouTube videos. The learning page includes interactive quiz feedback, section completion tracking, dark mode, and PDF export. On the backend I used JWT authentication, MongoDB schemas for nested course data, Gemini response schemas, and sanitization to make AI output reliable. I also optimized generation with batching and deployment-ready environment configuration.</w:t>
      </w:r>
    </w:p>
    <w:p>
      <w:pPr>
        <w:spacing w:before="400" w:after="120" w:line="276" w:lineRule="auto"/>
      </w:pPr>
      <w:r>
        <w:rPr>
          <w:rFonts w:ascii="Arial" w:hAnsi="Arial" w:eastAsia="Arial"/>
          <w:b w:val="0"/>
          <w:i w:val="0"/>
          <w:color w:val="000000"/>
          <w:sz w:val="40"/>
        </w:rPr>
        <w:t>26. Deep Technical Talking Points</w:t>
      </w:r>
    </w:p>
    <w:p>
      <w:pPr>
        <w:pStyle w:val="ListBullet"/>
        <w:spacing w:before="0" w:after="80" w:line="276" w:lineRule="auto"/>
      </w:pPr>
      <w:r>
        <w:rPr>
          <w:rFonts w:ascii="Arial" w:hAnsi="Arial" w:eastAsia="Arial"/>
          <w:b w:val="0"/>
          <w:i w:val="0"/>
          <w:color w:val="000000"/>
          <w:sz w:val="22"/>
        </w:rPr>
        <w:t>JWT is stateless, so backend does not need to store sessions.</w:t>
      </w:r>
    </w:p>
    <w:p>
      <w:pPr>
        <w:pStyle w:val="ListBullet"/>
        <w:spacing w:before="0" w:after="80" w:line="276" w:lineRule="auto"/>
      </w:pPr>
      <w:r>
        <w:rPr>
          <w:rFonts w:ascii="Arial" w:hAnsi="Arial" w:eastAsia="Arial"/>
          <w:b w:val="0"/>
          <w:i w:val="0"/>
          <w:color w:val="000000"/>
          <w:sz w:val="22"/>
        </w:rPr>
        <w:t>bcrypt protects passwords even if database is exposed.</w:t>
      </w:r>
    </w:p>
    <w:p>
      <w:pPr>
        <w:pStyle w:val="ListBullet"/>
        <w:spacing w:before="0" w:after="80" w:line="276" w:lineRule="auto"/>
      </w:pPr>
      <w:r>
        <w:rPr>
          <w:rFonts w:ascii="Arial" w:hAnsi="Arial" w:eastAsia="Arial"/>
          <w:b w:val="0"/>
          <w:i w:val="0"/>
          <w:color w:val="000000"/>
          <w:sz w:val="22"/>
        </w:rPr>
        <w:t>MongoDB is a good fit for nested course documents.</w:t>
      </w:r>
    </w:p>
    <w:p>
      <w:pPr>
        <w:pStyle w:val="ListBullet"/>
        <w:spacing w:before="0" w:after="80" w:line="276" w:lineRule="auto"/>
      </w:pPr>
      <w:r>
        <w:rPr>
          <w:rFonts w:ascii="Arial" w:hAnsi="Arial" w:eastAsia="Arial"/>
          <w:b w:val="0"/>
          <w:i w:val="0"/>
          <w:color w:val="000000"/>
          <w:sz w:val="22"/>
        </w:rPr>
        <w:t>AI output is never blindly trusted.</w:t>
      </w:r>
    </w:p>
    <w:p>
      <w:pPr>
        <w:pStyle w:val="ListBullet"/>
        <w:spacing w:before="0" w:after="80" w:line="276" w:lineRule="auto"/>
      </w:pPr>
      <w:r>
        <w:rPr>
          <w:rFonts w:ascii="Arial" w:hAnsi="Arial" w:eastAsia="Arial"/>
          <w:b w:val="0"/>
          <w:i w:val="0"/>
          <w:color w:val="000000"/>
          <w:sz w:val="22"/>
        </w:rPr>
        <w:t>Frontend state handles UI interactions like selected quiz answers.</w:t>
      </w:r>
    </w:p>
    <w:p>
      <w:pPr>
        <w:pStyle w:val="ListBullet"/>
        <w:spacing w:before="0" w:after="80" w:line="276" w:lineRule="auto"/>
      </w:pPr>
      <w:r>
        <w:rPr>
          <w:rFonts w:ascii="Arial" w:hAnsi="Arial" w:eastAsia="Arial"/>
          <w:b w:val="0"/>
          <w:i w:val="0"/>
          <w:color w:val="000000"/>
          <w:sz w:val="22"/>
        </w:rPr>
        <w:t>localStorage stores lightweight client preferences like theme and section progress.</w:t>
      </w:r>
    </w:p>
    <w:p>
      <w:pPr>
        <w:pStyle w:val="ListBullet"/>
        <w:spacing w:before="0" w:after="80" w:line="276" w:lineRule="auto"/>
      </w:pPr>
      <w:r>
        <w:rPr>
          <w:rFonts w:ascii="Arial" w:hAnsi="Arial" w:eastAsia="Arial"/>
          <w:b w:val="0"/>
          <w:i w:val="0"/>
          <w:color w:val="000000"/>
          <w:sz w:val="22"/>
        </w:rPr>
        <w:t>Environment variables keep secrets out of source code.</w:t>
      </w:r>
    </w:p>
    <w:p>
      <w:pPr>
        <w:pStyle w:val="ListBullet"/>
        <w:spacing w:before="0" w:after="80" w:line="276" w:lineRule="auto"/>
      </w:pPr>
      <w:r>
        <w:rPr>
          <w:rFonts w:ascii="Arial" w:hAnsi="Arial" w:eastAsia="Arial"/>
          <w:b w:val="0"/>
          <w:i w:val="0"/>
          <w:color w:val="000000"/>
          <w:sz w:val="22"/>
        </w:rPr>
        <w:t>Vite requires `VITE_` prefix for frontend env variables.</w:t>
      </w:r>
    </w:p>
    <w:p>
      <w:pPr>
        <w:pStyle w:val="ListBullet"/>
        <w:spacing w:before="0" w:after="80" w:line="276" w:lineRule="auto"/>
      </w:pPr>
      <w:r>
        <w:rPr>
          <w:rFonts w:ascii="Arial" w:hAnsi="Arial" w:eastAsia="Arial"/>
          <w:b w:val="0"/>
          <w:i w:val="0"/>
          <w:color w:val="000000"/>
          <w:sz w:val="22"/>
        </w:rPr>
        <w:t>The backend and frontend are deployed separately and communicate through HTTP APIs.</w:t>
      </w:r>
    </w:p>
    <w:p>
      <w:pPr>
        <w:spacing w:before="400" w:after="120" w:line="276" w:lineRule="auto"/>
      </w:pPr>
      <w:r>
        <w:rPr>
          <w:rFonts w:ascii="Arial" w:hAnsi="Arial" w:eastAsia="Arial"/>
          <w:b w:val="0"/>
          <w:i w:val="0"/>
          <w:color w:val="000000"/>
          <w:sz w:val="40"/>
        </w:rPr>
        <w:t>27. Files To Mention In Interview</w:t>
      </w:r>
    </w:p>
    <w:p>
      <w:pPr>
        <w:spacing w:before="0" w:after="160" w:line="276" w:lineRule="auto"/>
      </w:pPr>
      <w:r>
        <w:rPr>
          <w:rFonts w:ascii="Arial" w:hAnsi="Arial" w:eastAsia="Arial"/>
          <w:b w:val="0"/>
          <w:i w:val="0"/>
          <w:color w:val="000000"/>
          <w:sz w:val="22"/>
        </w:rPr>
        <w:t>If asked "where is this implemented?", mention:</w:t>
      </w:r>
    </w:p>
    <w:p>
      <w:pPr>
        <w:pStyle w:val="ListBullet"/>
        <w:spacing w:before="0" w:after="80" w:line="276" w:lineRule="auto"/>
      </w:pPr>
      <w:r>
        <w:rPr>
          <w:rFonts w:ascii="Arial" w:hAnsi="Arial" w:eastAsia="Arial"/>
          <w:b w:val="0"/>
          <w:i w:val="0"/>
          <w:color w:val="000000"/>
          <w:sz w:val="22"/>
        </w:rPr>
        <w:t>Auth: `AuthController.js`, `AuthMiddleware.js`, `Login.jsx`, `Signup.jsx`.</w:t>
      </w:r>
    </w:p>
    <w:p>
      <w:pPr>
        <w:pStyle w:val="ListBullet"/>
        <w:spacing w:before="0" w:after="80" w:line="276" w:lineRule="auto"/>
      </w:pPr>
      <w:r>
        <w:rPr>
          <w:rFonts w:ascii="Arial" w:hAnsi="Arial" w:eastAsia="Arial"/>
          <w:b w:val="0"/>
          <w:i w:val="0"/>
          <w:color w:val="000000"/>
          <w:sz w:val="22"/>
        </w:rPr>
        <w:t>Course layout AI: `AiContentFormat.js`, `CreateCourse.jsx`.</w:t>
      </w:r>
    </w:p>
    <w:p>
      <w:pPr>
        <w:pStyle w:val="ListBullet"/>
        <w:spacing w:before="0" w:after="80" w:line="276" w:lineRule="auto"/>
      </w:pPr>
      <w:r>
        <w:rPr>
          <w:rFonts w:ascii="Arial" w:hAnsi="Arial" w:eastAsia="Arial"/>
          <w:b w:val="0"/>
          <w:i w:val="0"/>
          <w:color w:val="000000"/>
          <w:sz w:val="22"/>
        </w:rPr>
        <w:t>Chapter generation: `AiContentController.js`, `Page.jsx`.</w:t>
      </w:r>
    </w:p>
    <w:p>
      <w:pPr>
        <w:pStyle w:val="ListBullet"/>
        <w:spacing w:before="0" w:after="80" w:line="276" w:lineRule="auto"/>
      </w:pPr>
      <w:r>
        <w:rPr>
          <w:rFonts w:ascii="Arial" w:hAnsi="Arial" w:eastAsia="Arial"/>
          <w:b w:val="0"/>
          <w:i w:val="0"/>
          <w:color w:val="000000"/>
          <w:sz w:val="22"/>
        </w:rPr>
        <w:t>Course saving: `CourseRouter.js`, `CourseModel.js`.</w:t>
      </w:r>
    </w:p>
    <w:p>
      <w:pPr>
        <w:pStyle w:val="ListBullet"/>
        <w:spacing w:before="0" w:after="80" w:line="276" w:lineRule="auto"/>
      </w:pPr>
      <w:r>
        <w:rPr>
          <w:rFonts w:ascii="Arial" w:hAnsi="Arial" w:eastAsia="Arial"/>
          <w:b w:val="0"/>
          <w:i w:val="0"/>
          <w:color w:val="000000"/>
          <w:sz w:val="22"/>
        </w:rPr>
        <w:t>API helper: `api.js`.</w:t>
      </w:r>
    </w:p>
    <w:p>
      <w:pPr>
        <w:pStyle w:val="ListBullet"/>
        <w:spacing w:before="0" w:after="80" w:line="276" w:lineRule="auto"/>
      </w:pPr>
      <w:r>
        <w:rPr>
          <w:rFonts w:ascii="Arial" w:hAnsi="Arial" w:eastAsia="Arial"/>
          <w:b w:val="0"/>
          <w:i w:val="0"/>
          <w:color w:val="000000"/>
          <w:sz w:val="22"/>
        </w:rPr>
        <w:t>Dark mode: `ThemeContext.jsx`, `ThemeToggle.jsx`.</w:t>
      </w:r>
    </w:p>
    <w:p>
      <w:pPr>
        <w:pStyle w:val="ListBullet"/>
        <w:spacing w:before="0" w:after="80" w:line="276" w:lineRule="auto"/>
      </w:pPr>
      <w:r>
        <w:rPr>
          <w:rFonts w:ascii="Arial" w:hAnsi="Arial" w:eastAsia="Arial"/>
          <w:b w:val="0"/>
          <w:i w:val="0"/>
          <w:color w:val="000000"/>
          <w:sz w:val="22"/>
        </w:rPr>
        <w:t>Quiz UI: `ChapterContent.jsx`.</w:t>
      </w:r>
    </w:p>
    <w:p>
      <w:pPr>
        <w:pStyle w:val="ListBullet"/>
        <w:spacing w:before="0" w:after="80" w:line="276" w:lineRule="auto"/>
      </w:pPr>
      <w:r>
        <w:rPr>
          <w:rFonts w:ascii="Arial" w:hAnsi="Arial" w:eastAsia="Arial"/>
          <w:b w:val="0"/>
          <w:i w:val="0"/>
          <w:color w:val="000000"/>
          <w:sz w:val="22"/>
        </w:rPr>
        <w:t>Loading bar: `Page.jsx`, `LoadingDialog.jsx`.</w:t>
      </w:r>
    </w:p>
    <w:p>
      <w:pPr>
        <w:pStyle w:val="ListBullet"/>
        <w:spacing w:before="0" w:after="80" w:line="276" w:lineRule="auto"/>
      </w:pPr>
      <w:r>
        <w:rPr>
          <w:rFonts w:ascii="Arial" w:hAnsi="Arial" w:eastAsia="Arial"/>
          <w:b w:val="0"/>
          <w:i w:val="0"/>
          <w:color w:val="000000"/>
          <w:sz w:val="22"/>
        </w:rPr>
        <w:t>Progress tracking: `CourseStart.jsx`, `ChapterListCard.jsx`.</w:t>
      </w:r>
    </w:p>
    <w:p>
      <w:pPr>
        <w:pStyle w:val="ListBullet"/>
        <w:spacing w:before="0" w:after="80" w:line="276" w:lineRule="auto"/>
      </w:pPr>
      <w:r>
        <w:rPr>
          <w:rFonts w:ascii="Arial" w:hAnsi="Arial" w:eastAsia="Arial"/>
          <w:b w:val="0"/>
          <w:i w:val="0"/>
          <w:color w:val="000000"/>
          <w:sz w:val="22"/>
        </w:rPr>
        <w:t>YouTube: `Youtube.js`.</w:t>
      </w:r>
    </w:p>
    <w:p>
      <w:pPr>
        <w:pStyle w:val="ListBullet"/>
        <w:spacing w:before="0" w:after="80" w:line="276" w:lineRule="auto"/>
      </w:pPr>
      <w:r>
        <w:rPr>
          <w:rFonts w:ascii="Arial" w:hAnsi="Arial" w:eastAsia="Arial"/>
          <w:b w:val="0"/>
          <w:i w:val="0"/>
          <w:color w:val="000000"/>
          <w:sz w:val="22"/>
        </w:rPr>
        <w:t>PDF export: `ChapterContent.jsx`.</w:t>
      </w:r>
    </w:p>
    <w:p>
      <w:pPr>
        <w:spacing w:before="400" w:after="120" w:line="276" w:lineRule="auto"/>
      </w:pPr>
      <w:r>
        <w:rPr>
          <w:rFonts w:ascii="Arial" w:hAnsi="Arial" w:eastAsia="Arial"/>
          <w:b w:val="0"/>
          <w:i w:val="0"/>
          <w:color w:val="000000"/>
          <w:sz w:val="40"/>
        </w:rPr>
        <w:t>28. Final Confidence Checklist</w:t>
      </w:r>
    </w:p>
    <w:p>
      <w:pPr>
        <w:spacing w:before="0" w:after="160" w:line="276" w:lineRule="auto"/>
      </w:pPr>
      <w:r>
        <w:rPr>
          <w:rFonts w:ascii="Arial" w:hAnsi="Arial" w:eastAsia="Arial"/>
          <w:b w:val="0"/>
          <w:i w:val="0"/>
          <w:color w:val="000000"/>
          <w:sz w:val="22"/>
        </w:rPr>
        <w:t>Before demo:</w:t>
      </w:r>
    </w:p>
    <w:p>
      <w:pPr>
        <w:pStyle w:val="ListBullet"/>
        <w:spacing w:before="0" w:after="80" w:line="276" w:lineRule="auto"/>
      </w:pPr>
      <w:r>
        <w:rPr>
          <w:rFonts w:ascii="Arial" w:hAnsi="Arial" w:eastAsia="Arial"/>
          <w:b w:val="0"/>
          <w:i w:val="0"/>
          <w:color w:val="000000"/>
          <w:sz w:val="22"/>
        </w:rPr>
        <w:t>Backend Render service is live.</w:t>
      </w:r>
    </w:p>
    <w:p>
      <w:pPr>
        <w:pStyle w:val="ListBullet"/>
        <w:spacing w:before="0" w:after="80" w:line="276" w:lineRule="auto"/>
      </w:pPr>
      <w:r>
        <w:rPr>
          <w:rFonts w:ascii="Arial" w:hAnsi="Arial" w:eastAsia="Arial"/>
          <w:b w:val="0"/>
          <w:i w:val="0"/>
          <w:color w:val="000000"/>
          <w:sz w:val="22"/>
        </w:rPr>
        <w:t>Frontend has `VITE_API_BASE_URL` set to backend URL.</w:t>
      </w:r>
    </w:p>
    <w:p>
      <w:pPr>
        <w:pStyle w:val="ListBullet"/>
        <w:spacing w:before="0" w:after="80" w:line="276" w:lineRule="auto"/>
      </w:pPr>
      <w:r>
        <w:rPr>
          <w:rFonts w:ascii="Arial" w:hAnsi="Arial" w:eastAsia="Arial"/>
          <w:b w:val="0"/>
          <w:i w:val="0"/>
          <w:color w:val="000000"/>
          <w:sz w:val="22"/>
        </w:rPr>
        <w:t>MongoDB Atlas network access allows Render.</w:t>
      </w:r>
    </w:p>
    <w:p>
      <w:pPr>
        <w:pStyle w:val="ListBullet"/>
        <w:spacing w:before="0" w:after="80" w:line="276" w:lineRule="auto"/>
      </w:pPr>
      <w:r>
        <w:rPr>
          <w:rFonts w:ascii="Arial" w:hAnsi="Arial" w:eastAsia="Arial"/>
          <w:b w:val="0"/>
          <w:i w:val="0"/>
          <w:color w:val="000000"/>
          <w:sz w:val="22"/>
        </w:rPr>
        <w:t>Gemini and YouTube keys are valid.</w:t>
      </w:r>
    </w:p>
    <w:p>
      <w:pPr>
        <w:pStyle w:val="ListBullet"/>
        <w:spacing w:before="0" w:after="80" w:line="276" w:lineRule="auto"/>
      </w:pPr>
      <w:r>
        <w:rPr>
          <w:rFonts w:ascii="Arial" w:hAnsi="Arial" w:eastAsia="Arial"/>
          <w:b w:val="0"/>
          <w:i w:val="0"/>
          <w:color w:val="000000"/>
          <w:sz w:val="22"/>
        </w:rPr>
        <w:t>Signup works.</w:t>
      </w:r>
    </w:p>
    <w:p>
      <w:pPr>
        <w:pStyle w:val="ListBullet"/>
        <w:spacing w:before="0" w:after="80" w:line="276" w:lineRule="auto"/>
      </w:pPr>
      <w:r>
        <w:rPr>
          <w:rFonts w:ascii="Arial" w:hAnsi="Arial" w:eastAsia="Arial"/>
          <w:b w:val="0"/>
          <w:i w:val="0"/>
          <w:color w:val="000000"/>
          <w:sz w:val="22"/>
        </w:rPr>
        <w:t>Login works.</w:t>
      </w:r>
    </w:p>
    <w:p>
      <w:pPr>
        <w:pStyle w:val="ListBullet"/>
        <w:spacing w:before="0" w:after="80" w:line="276" w:lineRule="auto"/>
      </w:pPr>
      <w:r>
        <w:rPr>
          <w:rFonts w:ascii="Arial" w:hAnsi="Arial" w:eastAsia="Arial"/>
          <w:b w:val="0"/>
          <w:i w:val="0"/>
          <w:color w:val="000000"/>
          <w:sz w:val="22"/>
        </w:rPr>
        <w:t>Course layout generation works.</w:t>
      </w:r>
    </w:p>
    <w:p>
      <w:pPr>
        <w:pStyle w:val="ListBullet"/>
        <w:spacing w:before="0" w:after="80" w:line="276" w:lineRule="auto"/>
      </w:pPr>
      <w:r>
        <w:rPr>
          <w:rFonts w:ascii="Arial" w:hAnsi="Arial" w:eastAsia="Arial"/>
          <w:b w:val="0"/>
          <w:i w:val="0"/>
          <w:color w:val="000000"/>
          <w:sz w:val="22"/>
        </w:rPr>
        <w:t>Lesson generation works.</w:t>
      </w:r>
    </w:p>
    <w:p>
      <w:pPr>
        <w:pStyle w:val="ListBullet"/>
        <w:spacing w:before="0" w:after="80" w:line="276" w:lineRule="auto"/>
      </w:pPr>
      <w:r>
        <w:rPr>
          <w:rFonts w:ascii="Arial" w:hAnsi="Arial" w:eastAsia="Arial"/>
          <w:b w:val="0"/>
          <w:i w:val="0"/>
          <w:color w:val="000000"/>
          <w:sz w:val="22"/>
        </w:rPr>
        <w:t>Dark mode stays consistent.</w:t>
      </w:r>
    </w:p>
    <w:p>
      <w:pPr>
        <w:pStyle w:val="ListBullet"/>
        <w:spacing w:before="0" w:after="80" w:line="276" w:lineRule="auto"/>
      </w:pPr>
      <w:r>
        <w:rPr>
          <w:rFonts w:ascii="Arial" w:hAnsi="Arial" w:eastAsia="Arial"/>
          <w:b w:val="0"/>
          <w:i w:val="0"/>
          <w:color w:val="000000"/>
          <w:sz w:val="22"/>
        </w:rPr>
        <w:t>Quiz options are interactive.</w:t>
      </w:r>
    </w:p>
    <w:p>
      <w:pPr>
        <w:pStyle w:val="ListBullet"/>
        <w:spacing w:before="0" w:after="80" w:line="276" w:lineRule="auto"/>
      </w:pPr>
      <w:r>
        <w:rPr>
          <w:rFonts w:ascii="Arial" w:hAnsi="Arial" w:eastAsia="Arial"/>
          <w:b w:val="0"/>
          <w:i w:val="0"/>
          <w:color w:val="000000"/>
          <w:sz w:val="22"/>
        </w:rPr>
        <w:t>Mark as done updates progress.</w:t>
      </w:r>
    </w:p>
    <w:p>
      <w:pPr>
        <w:pStyle w:val="ListBullet"/>
        <w:spacing w:before="0" w:after="80" w:line="276" w:lineRule="auto"/>
      </w:pPr>
      <w:r>
        <w:rPr>
          <w:rFonts w:ascii="Arial" w:hAnsi="Arial" w:eastAsia="Arial"/>
          <w:b w:val="0"/>
          <w:i w:val="0"/>
          <w:color w:val="000000"/>
          <w:sz w:val="22"/>
        </w:rPr>
        <w:t>Refreshing nested frontend routes does not show 404.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